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788"/>
          <w:sz w:val="72"/>
        </w:rPr>
        <w:t>Applied AI &amp; MLOps</w:t>
      </w:r>
    </w:p>
    <w:p>
      <w:pPr>
        <w:jc w:val="center"/>
      </w:pPr>
      <w:r>
        <w:rPr>
          <w:b/>
          <w:color w:val="2E75B6"/>
          <w:sz w:val="48"/>
        </w:rPr>
        <w:t>A Practical Textbook</w:t>
      </w:r>
    </w:p>
    <w:p/>
    <w:p>
      <w:pPr>
        <w:jc w:val="center"/>
      </w:pPr>
      <w:r>
        <w:rPr>
          <w:i/>
          <w:sz w:val="32"/>
        </w:rPr>
        <w:t>Building Production-Ready AI Systems for 2026 and Beyond</w:t>
      </w:r>
    </w:p>
    <w:p/>
    <w:p/>
    <w:p/>
    <w:p/>
    <w:p>
      <w:pPr>
        <w:jc w:val="center"/>
      </w:pPr>
      <w:r>
        <w:rPr>
          <w:sz w:val="28"/>
        </w:rPr>
        <w:t>Course Development Team</w:t>
      </w:r>
    </w:p>
    <w:p>
      <w:pPr>
        <w:jc w:val="center"/>
      </w:pPr>
      <w:r>
        <w:rPr>
          <w:sz w:val="24"/>
        </w:rPr>
        <w:t>Edition 2026</w:t>
      </w:r>
    </w:p>
    <w:p>
      <w:pPr>
        <w:jc w:val="center"/>
      </w:pPr>
      <w:r>
        <w:rPr>
          <w:sz w:val="22"/>
        </w:rPr>
        <w:t>Target Audience: Aspiring AI Engineers, MLOps Professionals, GCC Tech Hub Developers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20" w:after="40"/>
      </w:pPr>
      <w:r>
        <w:rPr>
          <w:b/>
        </w:rPr>
        <w:t>Section 1: Introduction &amp; The 2026 AI Landscape</w:t>
      </w:r>
    </w:p>
    <w:p>
      <w:pPr>
        <w:spacing w:after="40"/>
        <w:ind w:left="432"/>
      </w:pPr>
      <w:r>
        <w:t>Lecture 1: Welcome: Why Applied AI and MLOps?</w:t>
      </w:r>
    </w:p>
    <w:p>
      <w:pPr>
        <w:spacing w:after="40"/>
        <w:ind w:left="432"/>
      </w:pPr>
      <w:r>
        <w:t>Lecture 2: The 2026 Landscape: What's Hype vs. What's Hiring</w:t>
      </w:r>
    </w:p>
    <w:p>
      <w:pPr>
        <w:spacing w:after="40"/>
        <w:ind w:left="432"/>
      </w:pPr>
      <w:r>
        <w:t>Lecture 3: Setting up your Environment: Google Colab &amp; GitHub</w:t>
      </w:r>
    </w:p>
    <w:p>
      <w:pPr>
        <w:spacing w:before="120" w:after="40"/>
      </w:pPr>
      <w:r>
        <w:rPr>
          <w:b/>
        </w:rPr>
        <w:t>Section 2: AI Literacy &amp; Advanced Prompt Engineering</w:t>
      </w:r>
    </w:p>
    <w:p>
      <w:pPr>
        <w:spacing w:after="40"/>
        <w:ind w:left="432"/>
      </w:pPr>
      <w:r>
        <w:t>Lecture 4: The Science of Prompting: Chain-of-Thought &amp; Few-Shot</w:t>
      </w:r>
    </w:p>
    <w:p>
      <w:pPr>
        <w:spacing w:after="40"/>
        <w:ind w:left="432"/>
      </w:pPr>
      <w:r>
        <w:t>Lecture 5: Beyond Chat: Using Perplexity and NotebookLM for Research</w:t>
      </w:r>
    </w:p>
    <w:p>
      <w:pPr>
        <w:spacing w:after="40"/>
        <w:ind w:left="432"/>
      </w:pPr>
      <w:r>
        <w:t>Lecture 6: Hallucinations &amp; Bias: When AI Fails and Why</w:t>
      </w:r>
    </w:p>
    <w:p>
      <w:pPr>
        <w:spacing w:before="120" w:after="40"/>
      </w:pPr>
      <w:r>
        <w:rPr>
          <w:b/>
        </w:rPr>
        <w:t>Section 3: Data Engineering &amp; Model Experimentation</w:t>
      </w:r>
    </w:p>
    <w:p>
      <w:pPr>
        <w:spacing w:after="40"/>
        <w:ind w:left="432"/>
      </w:pPr>
      <w:r>
        <w:t>Lecture 7: Python for AI: A Rapid Crash Course</w:t>
      </w:r>
    </w:p>
    <w:p>
      <w:pPr>
        <w:spacing w:after="40"/>
        <w:ind w:left="432"/>
      </w:pPr>
      <w:r>
        <w:t>Lecture 8: Data Pipelines with Pandas and SQL</w:t>
      </w:r>
    </w:p>
    <w:p>
      <w:pPr>
        <w:spacing w:after="40"/>
        <w:ind w:left="432"/>
      </w:pPr>
      <w:r>
        <w:t>Lecture 9: Experiment Tracking 101: Introduction to MLflow</w:t>
      </w:r>
    </w:p>
    <w:p>
      <w:pPr>
        <w:spacing w:after="40"/>
        <w:ind w:left="432"/>
      </w:pPr>
      <w:r>
        <w:t>Lecture 10: Finding Gold on Hugging Face: Models and Datasets</w:t>
      </w:r>
    </w:p>
    <w:p>
      <w:pPr>
        <w:spacing w:before="120" w:after="40"/>
      </w:pPr>
      <w:r>
        <w:rPr>
          <w:b/>
        </w:rPr>
        <w:t>Section 4: AI Agents &amp; Orchestration</w:t>
      </w:r>
    </w:p>
    <w:p>
      <w:pPr>
        <w:spacing w:after="40"/>
        <w:ind w:left="432"/>
      </w:pPr>
      <w:r>
        <w:t>Lecture 11: What are AI Agents?</w:t>
      </w:r>
    </w:p>
    <w:p>
      <w:pPr>
        <w:spacing w:after="40"/>
        <w:ind w:left="432"/>
      </w:pPr>
      <w:r>
        <w:t>Lecture 12: Building Multi-Agent Teams with CrewAI</w:t>
      </w:r>
    </w:p>
    <w:p>
      <w:pPr>
        <w:spacing w:after="40"/>
        <w:ind w:left="432"/>
      </w:pPr>
      <w:r>
        <w:t>Lecture 13: Connecting Agents to Tools</w:t>
      </w:r>
    </w:p>
    <w:p>
      <w:pPr>
        <w:spacing w:after="40"/>
        <w:ind w:left="432"/>
      </w:pPr>
      <w:r>
        <w:t>Lecture 14: RAG: Giving your Agents "Long-Term Memory"</w:t>
      </w:r>
    </w:p>
    <w:p>
      <w:pPr>
        <w:spacing w:before="120" w:after="40"/>
      </w:pPr>
      <w:r>
        <w:rPr>
          <w:b/>
        </w:rPr>
        <w:t>Section 5: MLOps: Deployment &amp; Containerization</w:t>
      </w:r>
    </w:p>
    <w:p>
      <w:pPr>
        <w:spacing w:after="40"/>
        <w:ind w:left="432"/>
      </w:pPr>
      <w:r>
        <w:t>Lecture 15: Docker Basics</w:t>
      </w:r>
    </w:p>
    <w:p>
      <w:pPr>
        <w:spacing w:after="40"/>
        <w:ind w:left="432"/>
      </w:pPr>
      <w:r>
        <w:t>Lecture 16: Containerizing your AI Agent for Production</w:t>
      </w:r>
    </w:p>
    <w:p>
      <w:pPr>
        <w:spacing w:after="40"/>
        <w:ind w:left="432"/>
      </w:pPr>
      <w:r>
        <w:t>Lecture 17: Monitoring Data Drift &amp; Performance</w:t>
      </w:r>
    </w:p>
    <w:p>
      <w:pPr>
        <w:spacing w:before="120" w:after="40"/>
      </w:pPr>
      <w:r>
        <w:rPr>
          <w:b/>
        </w:rPr>
        <w:t>Section 6: Ethics, Governance &amp; Industry Applications</w:t>
      </w:r>
    </w:p>
    <w:p>
      <w:pPr>
        <w:spacing w:after="40"/>
        <w:ind w:left="432"/>
      </w:pPr>
      <w:r>
        <w:t>Lecture 18: AI Ethics: Detecting Bias with Fairlearn</w:t>
      </w:r>
    </w:p>
    <w:p>
      <w:pPr>
        <w:spacing w:after="40"/>
        <w:ind w:left="432"/>
      </w:pPr>
      <w:r>
        <w:t>Lecture 19: Fintech &amp; Healthcare: Domain-Specific AI Architectures</w:t>
      </w:r>
    </w:p>
    <w:p>
      <w:pPr>
        <w:spacing w:after="40"/>
        <w:ind w:left="432"/>
      </w:pPr>
      <w:r>
        <w:t>Lecture 20: Navigating the GCC Job Market</w:t>
      </w:r>
    </w:p>
    <w:p>
      <w:pPr>
        <w:spacing w:before="120" w:after="40"/>
      </w:pPr>
      <w:r>
        <w:rPr>
          <w:b/>
        </w:rPr>
        <w:t>Section 7: Conclusion &amp; Career Roadmap</w:t>
      </w:r>
    </w:p>
    <w:p>
      <w:pPr>
        <w:spacing w:after="40"/>
        <w:ind w:left="432"/>
      </w:pPr>
      <w:r>
        <w:t>Lecture 21: Future-Proofing your Career</w:t>
      </w:r>
    </w:p>
    <w:p>
      <w:pPr>
        <w:spacing w:after="40"/>
        <w:ind w:left="432"/>
      </w:pPr>
      <w:r>
        <w:t>Lecture 22: Next Steps, Joining the Community &amp; Beyond</w:t>
      </w:r>
    </w:p>
    <w:p>
      <w:pPr>
        <w:spacing w:before="120" w:after="40"/>
      </w:pPr>
      <w:r>
        <w:rPr>
          <w:b/>
        </w:rPr>
        <w:t>Appendix: Quick Reference Guides</w:t>
      </w:r>
    </w:p>
    <w:p>
      <w:pPr>
        <w:spacing w:before="120" w:after="40"/>
      </w:pPr>
      <w:r>
        <w:rPr>
          <w:b/>
        </w:rPr>
        <w:t>Glossary</w:t>
      </w:r>
    </w:p>
    <w:p>
      <w:r>
        <w:br w:type="page"/>
      </w:r>
    </w:p>
    <w:p>
      <w:pPr>
        <w:pStyle w:val="Heading1"/>
      </w:pPr>
      <w:r>
        <w:t>Section 1: Introduction &amp; The 2026 AI Landscape</w:t>
      </w:r>
    </w:p>
    <w:p>
      <w:pPr>
        <w:pStyle w:val="Heading2"/>
      </w:pPr>
      <w:r>
        <w:t>Lecture 1: Welcome: Why Applied AI and MLOps?</w:t>
      </w:r>
    </w:p>
    <w:p>
      <w:pPr>
        <w:pStyle w:val="Heading3"/>
      </w:pPr>
      <w:r>
        <w:t>Introduction</w:t>
      </w:r>
    </w:p>
    <w:p>
      <w:r>
        <w:t>Welcome to the most practical AI course designed for the modern tech professional. Whether you're working in a GCC (Global Capability Center), a startup, or planning your career transition into AI, this course bridges the gap between AI theory and real-world production systems.</w:t>
      </w:r>
    </w:p>
    <w:p>
      <w:pPr>
        <w:pStyle w:val="Heading3"/>
      </w:pPr>
      <w:r>
        <w:t>Instructor Background</w:t>
      </w:r>
    </w:p>
    <w:p>
      <w:r>
        <w:t>This course is designed by professionals who have:</w:t>
      </w:r>
    </w:p>
    <w:p>
      <w:pPr>
        <w:pStyle w:val="ListBullet"/>
      </w:pPr>
      <w:r>
        <w:t>Built production AI systems serving millions of users</w:t>
      </w:r>
    </w:p>
    <w:p>
      <w:pPr>
        <w:pStyle w:val="ListBullet"/>
      </w:pPr>
      <w:r>
        <w:t>Worked across fintech, healthcare, and e-commerce domains</w:t>
      </w:r>
    </w:p>
    <w:p>
      <w:pPr>
        <w:pStyle w:val="ListBullet"/>
      </w:pPr>
      <w:r>
        <w:t>Hired and trained AI engineers in Indian tech hubs</w:t>
      </w:r>
    </w:p>
    <w:p>
      <w:pPr>
        <w:pStyle w:val="ListBullet"/>
      </w:pPr>
      <w:r>
        <w:t>Navigated the transition from traditional software to AI/ML roles</w:t>
      </w:r>
    </w:p>
    <w:p>
      <w:pPr>
        <w:pStyle w:val="Heading3"/>
      </w:pPr>
      <w:r>
        <w:t>Applied vs. Theoretical AI: The Critical Difference</w:t>
      </w:r>
    </w:p>
    <w:p>
      <w:r>
        <w:rPr>
          <w:b/>
        </w:rPr>
        <w:t xml:space="preserve">Theoretical AI </w:t>
      </w:r>
      <w:r>
        <w:t>focuses on:</w:t>
      </w:r>
    </w:p>
    <w:p>
      <w:pPr>
        <w:pStyle w:val="ListBullet"/>
      </w:pPr>
      <w:r>
        <w:t>Research papers and cutting-edge algorithms</w:t>
      </w:r>
    </w:p>
    <w:p>
      <w:pPr>
        <w:pStyle w:val="ListBullet"/>
      </w:pPr>
      <w:r>
        <w:t>Mathematical proofs and optimization theory</w:t>
      </w:r>
    </w:p>
    <w:p>
      <w:pPr>
        <w:pStyle w:val="ListBullet"/>
      </w:pPr>
      <w:r>
        <w:t>Publishing in academic conferences</w:t>
      </w:r>
    </w:p>
    <w:p>
      <w:pPr>
        <w:pStyle w:val="ListBullet"/>
      </w:pPr>
      <w:r>
        <w:t>Advancing the state-of-the-art</w:t>
      </w:r>
    </w:p>
    <w:p>
      <w:r>
        <w:rPr>
          <w:b/>
        </w:rPr>
        <w:t xml:space="preserve">Applied AI </w:t>
      </w:r>
      <w:r>
        <w:t>focuses on:</w:t>
      </w:r>
    </w:p>
    <w:p>
      <w:pPr>
        <w:pStyle w:val="ListBullet"/>
      </w:pPr>
      <w:r>
        <w:t>Solving real business problems with existing tools</w:t>
      </w:r>
    </w:p>
    <w:p>
      <w:pPr>
        <w:pStyle w:val="ListBullet"/>
      </w:pPr>
      <w:r>
        <w:t>Deploying models that work reliably at scale</w:t>
      </w:r>
    </w:p>
    <w:p>
      <w:pPr>
        <w:pStyle w:val="ListBullet"/>
      </w:pPr>
      <w:r>
        <w:t>Monitoring, maintenance, and continuous improvement</w:t>
      </w:r>
    </w:p>
    <w:p>
      <w:pPr>
        <w:pStyle w:val="ListBullet"/>
      </w:pPr>
      <w:r>
        <w:t>ROI, user experience, and production readiness</w:t>
      </w:r>
    </w:p>
    <w:p>
      <w:pPr>
        <w:pStyle w:val="Heading4"/>
      </w:pPr>
      <w:r>
        <w:t>Why This Matters for Your Career</w:t>
      </w:r>
    </w:p>
    <w:p>
      <w:r>
        <w:t>In 2026, the AI job market has matured significantly. Companies are no longer looking for researchers who can tweak transformer architectures. They need engineers who can:</w:t>
      </w:r>
    </w:p>
    <w:p>
      <w:pPr>
        <w:pStyle w:val="ListNumber"/>
      </w:pPr>
      <w:r>
        <w:t>Integrate AI into existing systems - Connect LLMs to databases, APIs, and business workflows</w:t>
      </w:r>
    </w:p>
    <w:p>
      <w:pPr>
        <w:pStyle w:val="ListNumber"/>
      </w:pPr>
      <w:r>
        <w:t>Deploy reliably - Ensure 99.9% uptime, not impressive demo videos</w:t>
      </w:r>
    </w:p>
    <w:p>
      <w:pPr>
        <w:pStyle w:val="ListNumber"/>
      </w:pPr>
      <w:r>
        <w:t>Monitor and maintain - Detect when models degrade and fix them quickly</w:t>
      </w:r>
    </w:p>
    <w:p>
      <w:pPr>
        <w:pStyle w:val="ListNumber"/>
      </w:pPr>
      <w:r>
        <w:t>Understand business context - Know when AI is the right solution (and when it's not)</w:t>
      </w:r>
    </w:p>
    <w:p>
      <w:pPr>
        <w:pStyle w:val="Heading3"/>
      </w:pPr>
      <w:r>
        <w:t>The MLOps Revolution</w:t>
      </w:r>
    </w:p>
    <w:p>
      <w:r>
        <w:t>Machine Learning Operations (MLOps) emerged because organizations learned a painful lesson: building a model is 10% of the work; deploying, monitoring, and maintaining it is 90%.</w:t>
      </w:r>
    </w:p>
    <w:p>
      <w:r>
        <w:t>Traditional software engineering has DevOps. AI/ML has MLOps, which adds:</w:t>
      </w:r>
    </w:p>
    <w:p>
      <w:pPr>
        <w:pStyle w:val="ListBullet"/>
      </w:pPr>
      <w:r>
        <w:rPr>
          <w:b/>
        </w:rPr>
        <w:t xml:space="preserve">Experiment tracking - </w:t>
      </w:r>
      <w:r>
        <w:t>Remembering what worked and what didn't</w:t>
      </w:r>
    </w:p>
    <w:p>
      <w:pPr>
        <w:pStyle w:val="ListBullet"/>
      </w:pPr>
      <w:r>
        <w:rPr>
          <w:b/>
        </w:rPr>
        <w:t xml:space="preserve">Model versioning - </w:t>
      </w:r>
      <w:r>
        <w:t>Managing models like you manage code</w:t>
      </w:r>
    </w:p>
    <w:p>
      <w:pPr>
        <w:pStyle w:val="ListBullet"/>
      </w:pPr>
      <w:r>
        <w:rPr>
          <w:b/>
        </w:rPr>
        <w:t xml:space="preserve">Data pipeline management - </w:t>
      </w:r>
      <w:r>
        <w:t>Ensuring training data quality</w:t>
      </w:r>
    </w:p>
    <w:p>
      <w:pPr>
        <w:pStyle w:val="ListBullet"/>
      </w:pPr>
      <w:r>
        <w:rPr>
          <w:b/>
        </w:rPr>
        <w:t xml:space="preserve">Performance monitoring - </w:t>
      </w:r>
      <w:r>
        <w:t>Catching model degradation early</w:t>
      </w:r>
    </w:p>
    <w:p>
      <w:pPr>
        <w:pStyle w:val="ListBullet"/>
      </w:pPr>
      <w:r>
        <w:rPr>
          <w:b/>
        </w:rPr>
        <w:t xml:space="preserve">Reproducibility - </w:t>
      </w:r>
      <w:r>
        <w:t>Being able to recreate results months later</w:t>
      </w:r>
    </w:p>
    <w:p>
      <w:pPr>
        <w:pStyle w:val="Heading3"/>
      </w:pPr>
      <w:r>
        <w:t>What You'll Build in This Course</w:t>
      </w:r>
    </w:p>
    <w:p>
      <w:r>
        <w:t>By the end, you'll have:</w:t>
      </w:r>
    </w:p>
    <w:p>
      <w:pPr>
        <w:pStyle w:val="ListNumber"/>
      </w:pPr>
      <w:r>
        <w:t>A production-ready AI agent deployed to Hugging Face Spaces</w:t>
      </w:r>
    </w:p>
    <w:p>
      <w:pPr>
        <w:pStyle w:val="ListNumber"/>
      </w:pPr>
      <w:r>
        <w:t>A GitHub portfolio showcasing containerized ML projects</w:t>
      </w:r>
    </w:p>
    <w:p>
      <w:pPr>
        <w:pStyle w:val="ListNumber"/>
      </w:pPr>
      <w:r>
        <w:t>Hands-on experience with the exact tools companies use (Docker, MLflow, CrewAI)</w:t>
      </w:r>
    </w:p>
    <w:p>
      <w:pPr>
        <w:pStyle w:val="ListNumber"/>
      </w:pPr>
      <w:r>
        <w:t>Domain knowledge in fintech or healthcare AI applications</w:t>
      </w:r>
    </w:p>
    <w:p>
      <w:pPr>
        <w:pStyle w:val="ListNumber"/>
      </w:pPr>
      <w:r>
        <w:t>Interview ammunition - practical stories about solving real problems</w:t>
      </w:r>
    </w:p>
    <w:p>
      <w:pPr>
        <w:pStyle w:val="Heading3"/>
      </w:pPr>
      <w:r>
        <w:t>Why Now?</w:t>
      </w:r>
    </w:p>
    <w:p>
      <w:r>
        <w:t>The 2026 job market rewards builders, not theorists. GCCs in Kochi, Hyderabad, and Bangalore are hiring aggressively for roles like:</w:t>
      </w:r>
    </w:p>
    <w:p>
      <w:pPr>
        <w:pStyle w:val="ListBullet"/>
      </w:pPr>
      <w:r>
        <w:t>AI Solutions Engineer</w:t>
      </w:r>
    </w:p>
    <w:p>
      <w:pPr>
        <w:pStyle w:val="ListBullet"/>
      </w:pPr>
      <w:r>
        <w:t>MLOps Engineer</w:t>
      </w:r>
    </w:p>
    <w:p>
      <w:pPr>
        <w:pStyle w:val="ListBullet"/>
      </w:pPr>
      <w:r>
        <w:t>LLM Application Developer</w:t>
      </w:r>
    </w:p>
    <w:p>
      <w:pPr>
        <w:pStyle w:val="ListBullet"/>
      </w:pPr>
      <w:r>
        <w:t>AI Platform Engineer</w:t>
      </w:r>
    </w:p>
    <w:p>
      <w:r>
        <w:t>These roles pay ₹8-20 LPA for entry-level and ₹20-50 LPA for experienced professionals. But they require practical skills, not just theoretical knowledge.</w:t>
      </w:r>
    </w:p>
    <w:p>
      <w:r>
        <w:br w:type="page"/>
      </w:r>
    </w:p>
    <w:p>
      <w:pPr>
        <w:pStyle w:val="Heading2"/>
      </w:pPr>
      <w:r>
        <w:t>Lecture 2: The 2026 Landscape: What's Hype vs. What's Hiring</w:t>
      </w:r>
    </w:p>
    <w:p>
      <w:pPr>
        <w:pStyle w:val="Heading3"/>
      </w:pPr>
      <w:r>
        <w:t>The Current State of AI: Separating Signal from Noise</w:t>
      </w:r>
    </w:p>
    <w:p>
      <w:r>
        <w:t>The AI landscape in 2026 is characterized by rapid consolidation and practical application. Here's what's actually happening in the industry:</w:t>
      </w:r>
    </w:p>
    <w:p>
      <w:pPr>
        <w:pStyle w:val="Heading3"/>
      </w:pPr>
      <w:r>
        <w:t>What's Hype (Interesting but Not Immediately Practical)</w:t>
      </w:r>
    </w:p>
    <w:p>
      <w:pPr>
        <w:pStyle w:val="Heading4"/>
      </w:pPr>
      <w:r>
        <w:t>1. AGI (Artificial General Intelligence)</w:t>
      </w:r>
    </w:p>
    <w:p>
      <w:pPr>
        <w:pStyle w:val="ListBullet"/>
      </w:pPr>
      <w:r>
        <w:t>Companies claim they're "close" to AGI</w:t>
      </w:r>
    </w:p>
    <w:p>
      <w:pPr>
        <w:pStyle w:val="ListBullet"/>
      </w:pPr>
      <w:r>
        <w:t>Reality: We're still building narrow AI for specific tasks</w:t>
      </w:r>
    </w:p>
    <w:p>
      <w:pPr>
        <w:pStyle w:val="ListBullet"/>
      </w:pPr>
      <w:r>
        <w:t>Career Impact: Don't wait for AGI; focus on today's problems</w:t>
      </w:r>
    </w:p>
    <w:p>
      <w:pPr>
        <w:pStyle w:val="Heading4"/>
      </w:pPr>
      <w:r>
        <w:t>2. Custom LLM Training from Scratch</w:t>
      </w:r>
    </w:p>
    <w:p>
      <w:pPr>
        <w:pStyle w:val="ListBullet"/>
      </w:pPr>
      <w:r>
        <w:t>Headlines: "We trained our own ChatGPT"</w:t>
      </w:r>
    </w:p>
    <w:p>
      <w:pPr>
        <w:pStyle w:val="ListBullet"/>
      </w:pPr>
      <w:r>
        <w:t>Reality: Costs millions, requires PhD teams</w:t>
      </w:r>
    </w:p>
    <w:p>
      <w:pPr>
        <w:pStyle w:val="ListBullet"/>
      </w:pPr>
      <w:r>
        <w:t>Career Impact: 99% of companies use existing models (OpenAI, Anthropic, open-source)</w:t>
      </w:r>
    </w:p>
    <w:p>
      <w:pPr>
        <w:pStyle w:val="Heading4"/>
      </w:pPr>
      <w:r>
        <w:t>3. Fully Autonomous AI Agents</w:t>
      </w:r>
    </w:p>
    <w:p>
      <w:pPr>
        <w:pStyle w:val="ListBullet"/>
      </w:pPr>
      <w:r>
        <w:t>Hype: "AI will replace all jobs"</w:t>
      </w:r>
    </w:p>
    <w:p>
      <w:pPr>
        <w:pStyle w:val="ListBullet"/>
      </w:pPr>
      <w:r>
        <w:t>Reality: Agents augment humans, they don't replace them (yet)</w:t>
      </w:r>
    </w:p>
    <w:p>
      <w:pPr>
        <w:pStyle w:val="ListBullet"/>
      </w:pPr>
      <w:r>
        <w:t>Career Impact: Focus on human-AI collaboration tools</w:t>
      </w:r>
    </w:p>
    <w:p>
      <w:pPr>
        <w:pStyle w:val="Heading3"/>
      </w:pPr>
      <w:r>
        <w:t>What's Hiring (Real Skills in Demand)</w:t>
      </w:r>
    </w:p>
    <w:p>
      <w:pPr>
        <w:pStyle w:val="Heading4"/>
      </w:pPr>
      <w:r>
        <w:t>1. Agentic Workflows and Multi-Agent Systems</w:t>
      </w:r>
    </w:p>
    <w:p>
      <w:r>
        <w:t>This is the biggest shift in 2026. Instead of single prompt-response interactions, companies are building:</w:t>
      </w:r>
    </w:p>
    <w:p>
      <w:pPr>
        <w:pStyle w:val="ListBullet"/>
      </w:pPr>
      <w:r>
        <w:t>Research agents that gather information from multiple sources</w:t>
      </w:r>
    </w:p>
    <w:p>
      <w:pPr>
        <w:pStyle w:val="ListBullet"/>
      </w:pPr>
      <w:r>
        <w:t>Writing agents that create content based on research</w:t>
      </w:r>
    </w:p>
    <w:p>
      <w:pPr>
        <w:pStyle w:val="ListBullet"/>
      </w:pPr>
      <w:r>
        <w:t>QA agents that verify outputs for accuracy</w:t>
      </w:r>
    </w:p>
    <w:p>
      <w:pPr>
        <w:pStyle w:val="ListBullet"/>
      </w:pPr>
      <w:r>
        <w:t>Orchestrator agents that coordinate complex workflows</w:t>
      </w:r>
    </w:p>
    <w:p>
      <w:r>
        <w:t>Example: A customer service system might have: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 xml:space="preserve">Customer Query → Classification Agent → </w:t>
        <w:br/>
        <w:t xml:space="preserve">  ├─ Billing Agent (if billing issue)</w:t>
        <w:br/>
        <w:t xml:space="preserve">  ├─ Technical Support Agent (if tech issue)</w:t>
        <w:br/>
        <w:t xml:space="preserve">  └─ Sales Agent (if sales inquiry)</w:t>
        <w:br/>
        <w:t>→ Response Quality Agent → Customer</w:t>
      </w:r>
    </w:p>
    <w:p>
      <w:r>
        <w:rPr>
          <w:b/>
        </w:rPr>
        <w:t>Why Companies Need This:</w:t>
      </w:r>
    </w:p>
    <w:p>
      <w:pPr>
        <w:pStyle w:val="ListBullet"/>
      </w:pPr>
      <w:r>
        <w:t>Reduces human workload by 60-80% on routine tasks</w:t>
      </w:r>
    </w:p>
    <w:p>
      <w:pPr>
        <w:pStyle w:val="ListBullet"/>
      </w:pPr>
      <w:r>
        <w:t>Maintains quality through multi-step verification</w:t>
      </w:r>
    </w:p>
    <w:p>
      <w:pPr>
        <w:pStyle w:val="ListBullet"/>
      </w:pPr>
      <w:r>
        <w:t>Scales infinitely without hiring more humans</w:t>
      </w:r>
    </w:p>
    <w:p>
      <w:pPr>
        <w:pStyle w:val="Heading4"/>
      </w:pPr>
      <w:r>
        <w:t>2. RAG (Retrieval Augmented Generation) Systems</w:t>
      </w:r>
    </w:p>
    <w:p>
      <w:r>
        <w:t>Every company wants to make their internal knowledge accessible through chat:</w:t>
      </w:r>
    </w:p>
    <w:p>
      <w:pPr>
        <w:pStyle w:val="ListBullet"/>
      </w:pPr>
      <w:r>
        <w:rPr>
          <w:b/>
        </w:rPr>
        <w:t xml:space="preserve">Problem: </w:t>
      </w:r>
      <w:r>
        <w:t>ChatGPT doesn't know about your company's policies</w:t>
      </w:r>
    </w:p>
    <w:p>
      <w:pPr>
        <w:pStyle w:val="ListBullet"/>
      </w:pPr>
      <w:r>
        <w:rPr>
          <w:b/>
        </w:rPr>
        <w:t xml:space="preserve">Solution: </w:t>
      </w:r>
      <w:r>
        <w:t>RAG connects LLMs to your documents, databases, and knowledge bases</w:t>
      </w:r>
    </w:p>
    <w:p>
      <w:r>
        <w:rPr>
          <w:b/>
        </w:rPr>
        <w:t>Real-World Applications:</w:t>
      </w:r>
    </w:p>
    <w:p>
      <w:pPr>
        <w:pStyle w:val="ListBullet"/>
      </w:pPr>
      <w:r>
        <w:t>Employee HR chatbots ("What's our leave policy?")</w:t>
      </w:r>
    </w:p>
    <w:p>
      <w:pPr>
        <w:pStyle w:val="ListBullet"/>
      </w:pPr>
      <w:r>
        <w:t>Customer support ("How do I reset my password?")</w:t>
      </w:r>
    </w:p>
    <w:p>
      <w:pPr>
        <w:pStyle w:val="ListBullet"/>
      </w:pPr>
      <w:r>
        <w:t>Legal document analysis ("Find all contracts mentioning X")</w:t>
      </w:r>
    </w:p>
    <w:p>
      <w:r>
        <w:rPr>
          <w:b/>
        </w:rPr>
        <w:t>Why This Is Hiring:</w:t>
      </w:r>
    </w:p>
    <w:p>
      <w:pPr>
        <w:pStyle w:val="ListBullet"/>
      </w:pPr>
      <w:r>
        <w:t>Every mid-to-large company needs this</w:t>
      </w:r>
    </w:p>
    <w:p>
      <w:pPr>
        <w:pStyle w:val="ListBullet"/>
      </w:pPr>
      <w:r>
        <w:t>Combines AI, database, and backend engineering skills</w:t>
      </w:r>
    </w:p>
    <w:p>
      <w:pPr>
        <w:pStyle w:val="ListBullet"/>
      </w:pPr>
      <w:r>
        <w:t>Direct ROI through reduced support tickets</w:t>
      </w:r>
    </w:p>
    <w:p>
      <w:pPr>
        <w:pStyle w:val="Heading4"/>
      </w:pPr>
      <w:r>
        <w:t>3. LLM Integration and API Development</w:t>
      </w:r>
    </w:p>
    <w:p>
      <w:r>
        <w:t>Companies aren't building models; they're integrating them:</w:t>
      </w:r>
    </w:p>
    <w:p>
      <w:pPr>
        <w:pStyle w:val="ListBullet"/>
      </w:pPr>
      <w:r>
        <w:t>Connecting GPT-4, Claude, or open-source models to existing systems</w:t>
      </w:r>
    </w:p>
    <w:p>
      <w:pPr>
        <w:pStyle w:val="ListBullet"/>
      </w:pPr>
      <w:r>
        <w:t>Building APIs that wrap LLM calls with business logic</w:t>
      </w:r>
    </w:p>
    <w:p>
      <w:pPr>
        <w:pStyle w:val="ListBullet"/>
      </w:pPr>
      <w:r>
        <w:t>Creating user interfaces for AI-powered tools</w:t>
      </w:r>
    </w:p>
    <w:p>
      <w:r>
        <w:t>Example Job Description (Real):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AI Application Developer - Fintech</w:t>
        <w:br/>
        <w:t>Required: Python, FastAPI, OpenAI API, Docker</w:t>
        <w:br/>
        <w:t>Nice to Have: Vector databases, LangChain</w:t>
        <w:br/>
        <w:t>Salary: ₹12-18 LPA</w:t>
      </w:r>
    </w:p>
    <w:p>
      <w:pPr>
        <w:pStyle w:val="Heading4"/>
      </w:pPr>
      <w:r>
        <w:t>4. MLOps and Production Engineering</w:t>
      </w:r>
    </w:p>
    <w:p>
      <w:r>
        <w:t>The "boring" but essential work of keeping AI systems running:</w:t>
      </w:r>
    </w:p>
    <w:p>
      <w:pPr>
        <w:pStyle w:val="ListBullet"/>
      </w:pPr>
      <w:r>
        <w:t>Monitoring model performance in production</w:t>
      </w:r>
    </w:p>
    <w:p>
      <w:pPr>
        <w:pStyle w:val="ListBullet"/>
      </w:pPr>
      <w:r>
        <w:t>Detecting and fixing data drift</w:t>
      </w:r>
    </w:p>
    <w:p>
      <w:pPr>
        <w:pStyle w:val="ListBullet"/>
      </w:pPr>
      <w:r>
        <w:t>Automating model retraining pipelines</w:t>
      </w:r>
    </w:p>
    <w:p>
      <w:pPr>
        <w:pStyle w:val="ListBullet"/>
      </w:pPr>
      <w:r>
        <w:t>Cost optimization (LLM API calls are expensive!)</w:t>
      </w:r>
    </w:p>
    <w:p>
      <w:r>
        <w:rPr>
          <w:b/>
        </w:rPr>
        <w:t>Why This Matters:</w:t>
      </w:r>
    </w:p>
    <w:p>
      <w:pPr>
        <w:pStyle w:val="ListBullet"/>
      </w:pPr>
      <w:r>
        <w:t>Every AI system needs maintenance</w:t>
      </w:r>
    </w:p>
    <w:p>
      <w:pPr>
        <w:pStyle w:val="ListBullet"/>
      </w:pPr>
      <w:r>
        <w:t>Senior engineers (5+ years) earn ₹30-50 LPA</w:t>
      </w:r>
    </w:p>
    <w:p>
      <w:pPr>
        <w:pStyle w:val="ListBullet"/>
      </w:pPr>
      <w:r>
        <w:t>Less competition than pure ML research roles</w:t>
      </w:r>
    </w:p>
    <w:p>
      <w:pPr>
        <w:pStyle w:val="Heading3"/>
      </w:pPr>
      <w:r>
        <w:t>The 2026 Tech Stack: What Tools Actually Matter</w:t>
      </w:r>
    </w:p>
    <w:p>
      <w:r>
        <w:t>Based on job postings and industry surveys:</w:t>
      </w:r>
    </w:p>
    <w:p>
      <w:r>
        <w:rPr>
          <w:b/>
        </w:rPr>
        <w:t>Must-Have Skills (80% of jobs):</w:t>
      </w:r>
    </w:p>
    <w:p>
      <w:pPr>
        <w:pStyle w:val="ListNumber"/>
      </w:pPr>
      <w:r>
        <w:t>Python - Still the AI lingua franca</w:t>
      </w:r>
    </w:p>
    <w:p>
      <w:pPr>
        <w:pStyle w:val="ListNumber"/>
      </w:pPr>
      <w:r>
        <w:t>LLM APIs - OpenAI, Anthropic, or Hugging Face</w:t>
      </w:r>
    </w:p>
    <w:p>
      <w:pPr>
        <w:pStyle w:val="ListNumber"/>
      </w:pPr>
      <w:r>
        <w:t>Vector Databases - Pinecone, Weaviate, ChromaDB</w:t>
      </w:r>
    </w:p>
    <w:p>
      <w:pPr>
        <w:pStyle w:val="ListNumber"/>
      </w:pPr>
      <w:r>
        <w:t>Docker - Containerization is non-negotiable</w:t>
      </w:r>
    </w:p>
    <w:p>
      <w:pPr>
        <w:pStyle w:val="ListNumber"/>
      </w:pPr>
      <w:r>
        <w:t>Git/GitHub - Portfolio and collaboration</w:t>
      </w:r>
    </w:p>
    <w:p>
      <w:r>
        <w:rPr>
          <w:b/>
        </w:rPr>
        <w:t>High-Value Add-Ons (Differentiate you):</w:t>
      </w:r>
    </w:p>
    <w:p>
      <w:pPr>
        <w:pStyle w:val="ListNumber"/>
      </w:pPr>
      <w:r>
        <w:t>CrewAI or LangGraph - Multi-agent orchestration</w:t>
      </w:r>
    </w:p>
    <w:p>
      <w:pPr>
        <w:pStyle w:val="ListNumber"/>
      </w:pPr>
      <w:r>
        <w:t>MLflow or Weights &amp; Biases - Experiment tracking</w:t>
      </w:r>
    </w:p>
    <w:p>
      <w:pPr>
        <w:pStyle w:val="ListNumber"/>
      </w:pPr>
      <w:r>
        <w:t>Streamlit or Gradio - Quick UI prototyping</w:t>
      </w:r>
    </w:p>
    <w:p>
      <w:pPr>
        <w:pStyle w:val="ListNumber"/>
      </w:pPr>
      <w:r>
        <w:t>Cloud Platforms - AWS, GCP, or Azure (basic knowledge)</w:t>
      </w:r>
    </w:p>
    <w:p>
      <w:r>
        <w:rPr>
          <w:b/>
        </w:rPr>
        <w:t>Nice to Have (Not Essential):</w:t>
      </w:r>
    </w:p>
    <w:p>
      <w:pPr>
        <w:pStyle w:val="ListBullet"/>
      </w:pPr>
      <w:r>
        <w:t>TensorFlow/PyTorch (unless doing custom model training)</w:t>
      </w:r>
    </w:p>
    <w:p>
      <w:pPr>
        <w:pStyle w:val="ListBullet"/>
      </w:pPr>
      <w:r>
        <w:t>Kubernetes (overkill for most AI startups)</w:t>
      </w:r>
    </w:p>
    <w:p>
      <w:pPr>
        <w:pStyle w:val="ListBullet"/>
      </w:pPr>
      <w:r>
        <w:t>Advanced math (linear algebra, calculus) - helpful but not required</w:t>
      </w:r>
    </w:p>
    <w:p>
      <w:pPr>
        <w:pStyle w:val="Heading3"/>
      </w:pPr>
      <w:r>
        <w:t>Geographic Hotspots: Where the Jobs Are</w:t>
      </w:r>
    </w:p>
    <w:p>
      <w:r>
        <w:t>India's AI/ML Job Market in 2026:</w:t>
      </w:r>
    </w:p>
    <w:p>
      <w:pPr>
        <w:pStyle w:val="Heading4"/>
      </w:pPr>
      <w:r>
        <w:t>Tier 1 Cities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City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Entry Salary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Senior Salary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Bangalore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Startups + MNCs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₹10-25 LPA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₹25-60 LPA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Hyderabad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GCCs, cloud infrastructure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₹8-20 LPA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₹20-45 LPA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Pune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Automotive AI, enterprise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₹8-18 LPA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₹18-40 LPA</w:t>
            </w:r>
          </w:p>
        </w:tc>
      </w:tr>
    </w:tbl>
    <w:p>
      <w:pPr>
        <w:pStyle w:val="Heading4"/>
      </w:pPr>
      <w:r>
        <w:t>Emerging Tier 2 Hubs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City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Entry Salary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Senior Salary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Kochi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Fintech, healthcare AI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₹6-15 LPA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₹15-35 LPA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Chennai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Manufacturing, IoT + AI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₹7-16 LPA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₹16-38 LPA</w:t>
            </w:r>
          </w:p>
        </w:tc>
      </w:tr>
    </w:tbl>
    <w:p>
      <w:pPr>
        <w:pStyle w:val="Heading3"/>
      </w:pPr>
      <w:r>
        <w:t>The Hiring Criteria: What Companies Actually Look For</w:t>
      </w:r>
    </w:p>
    <w:p>
      <w:r>
        <w:t>Based on 200+ job descriptions and interviews with hiring managers:</w:t>
      </w:r>
    </w:p>
    <w:p>
      <w:r>
        <w:rPr>
          <w:b/>
        </w:rPr>
        <w:t>They DON'T Care About:</w:t>
      </w:r>
    </w:p>
    <w:p>
      <w:pPr>
        <w:pStyle w:val="ListBullet"/>
      </w:pPr>
      <w:r>
        <w:t>Your college ranking (after your first job)</w:t>
      </w:r>
    </w:p>
    <w:p>
      <w:pPr>
        <w:pStyle w:val="ListBullet"/>
      </w:pPr>
      <w:r>
        <w:t>Number of courses completed on Coursera</w:t>
      </w:r>
    </w:p>
    <w:p>
      <w:pPr>
        <w:pStyle w:val="ListBullet"/>
      </w:pPr>
      <w:r>
        <w:t>Theoretical knowledge of neural network math</w:t>
      </w:r>
    </w:p>
    <w:p>
      <w:r>
        <w:rPr>
          <w:b/>
        </w:rPr>
        <w:t>They DO Care About:</w:t>
      </w:r>
    </w:p>
    <w:p>
      <w:pPr>
        <w:pStyle w:val="ListBullet"/>
      </w:pPr>
      <w:r>
        <w:rPr>
          <w:b/>
        </w:rPr>
        <w:t xml:space="preserve">GitHub portfolio - </w:t>
      </w:r>
      <w:r>
        <w:t>Can you show working code?</w:t>
      </w:r>
    </w:p>
    <w:p>
      <w:pPr>
        <w:pStyle w:val="ListBullet"/>
      </w:pPr>
      <w:r>
        <w:rPr>
          <w:b/>
        </w:rPr>
        <w:t xml:space="preserve">Production experience - </w:t>
      </w:r>
      <w:r>
        <w:t>Have you deployed anything real?</w:t>
      </w:r>
    </w:p>
    <w:p>
      <w:pPr>
        <w:pStyle w:val="ListBullet"/>
      </w:pPr>
      <w:r>
        <w:rPr>
          <w:b/>
        </w:rPr>
        <w:t xml:space="preserve">Problem-solving stories - </w:t>
      </w:r>
      <w:r>
        <w:t>Can you explain how you debugged an issue?</w:t>
      </w:r>
    </w:p>
    <w:p>
      <w:pPr>
        <w:pStyle w:val="ListBullet"/>
      </w:pPr>
      <w:r>
        <w:rPr>
          <w:b/>
        </w:rPr>
        <w:t xml:space="preserve">Business understanding - </w:t>
      </w:r>
      <w:r>
        <w:t>Do you know why the model matters?</w:t>
      </w:r>
    </w:p>
    <w:p>
      <w:pPr>
        <w:pStyle w:val="Heading3"/>
      </w:pPr>
      <w:r>
        <w:t>The Skill Gap: What's Missing in Most Candidates</w:t>
      </w:r>
    </w:p>
    <w:p>
      <w:r>
        <w:t>Hiring managers consistently report candidates are weak in:</w:t>
      </w:r>
    </w:p>
    <w:p>
      <w:pPr>
        <w:pStyle w:val="ListNumber"/>
      </w:pPr>
      <w:r>
        <w:t>Production thinking - Everything works in Jupyter, fails in production</w:t>
      </w:r>
    </w:p>
    <w:p>
      <w:pPr>
        <w:pStyle w:val="ListNumber"/>
      </w:pPr>
      <w:r>
        <w:t>End-to-end systems - Know ML but not APIs, databases, deployment</w:t>
      </w:r>
    </w:p>
    <w:p>
      <w:pPr>
        <w:pStyle w:val="ListNumber"/>
      </w:pPr>
      <w:r>
        <w:t>Debugging skills - Can train models but can't fix production issues</w:t>
      </w:r>
    </w:p>
    <w:p>
      <w:pPr>
        <w:pStyle w:val="ListNumber"/>
      </w:pPr>
      <w:r>
        <w:t>Cost awareness - Don't understand API costs, compute budgets</w:t>
      </w:r>
    </w:p>
    <w:p>
      <w:r>
        <w:t>This course addresses all four gaps.</w:t>
      </w:r>
    </w:p>
    <w:p>
      <w:pPr>
        <w:pStyle w:val="Heading3"/>
      </w:pPr>
      <w:r>
        <w:t>Action Items After This Lecture</w:t>
      </w:r>
    </w:p>
    <w:p>
      <w:pPr>
        <w:pStyle w:val="ListNumber"/>
      </w:pPr>
      <w:r>
        <w:t>Research job postings - Search "MLOps Engineer" and "AI Developer" in Naukri, LinkedIn for your target city</w:t>
      </w:r>
    </w:p>
    <w:p>
      <w:pPr>
        <w:pStyle w:val="ListNumber"/>
      </w:pPr>
      <w:r>
        <w:t>Note the tech stack - What tools appear in 80%+ of postings?</w:t>
      </w:r>
    </w:p>
    <w:p>
      <w:pPr>
        <w:pStyle w:val="ListNumber"/>
      </w:pPr>
      <w:r>
        <w:t>Reality check - Compare what you know vs. what's required</w:t>
      </w:r>
    </w:p>
    <w:p>
      <w:pPr>
        <w:pStyle w:val="ListNumber"/>
      </w:pPr>
      <w:r>
        <w:t>Set your north star - Pick one specific role to target (e.g., "RAG Engineer at a Fintech GCC")</w:t>
      </w:r>
    </w:p>
    <w:p>
      <w:r>
        <w:br w:type="page"/>
      </w:r>
    </w:p>
    <w:p>
      <w:pPr>
        <w:pStyle w:val="Heading2"/>
      </w:pPr>
      <w:r>
        <w:t>Lecture 3: Setting up your Environment: Google Colab &amp; GitHub</w:t>
      </w:r>
    </w:p>
    <w:p>
      <w:pPr>
        <w:pStyle w:val="Heading3"/>
      </w:pPr>
      <w:r>
        <w:t>Why These Tools?</w:t>
      </w:r>
    </w:p>
    <w:p>
      <w:r>
        <w:rPr>
          <w:b/>
        </w:rPr>
        <w:t xml:space="preserve">Google Colab: </w:t>
      </w:r>
      <w:r>
        <w:t>Free GPU access, no local setup required, perfect for learning</w:t>
      </w:r>
    </w:p>
    <w:p>
      <w:r>
        <w:rPr>
          <w:b/>
        </w:rPr>
        <w:t xml:space="preserve">GitHub: </w:t>
      </w:r>
      <w:r>
        <w:t>Your professional portfolio, collaboration platform, industry standard</w:t>
      </w:r>
    </w:p>
    <w:p>
      <w:r>
        <w:t>Both are free, industry-standard, and will be used throughout this course.</w:t>
      </w:r>
    </w:p>
    <w:p>
      <w:pPr>
        <w:pStyle w:val="Heading3"/>
      </w:pPr>
      <w:r>
        <w:t>Part 1: Google Colab Setup</w:t>
      </w:r>
    </w:p>
    <w:p>
      <w:pPr>
        <w:pStyle w:val="Heading4"/>
      </w:pPr>
      <w:r>
        <w:t>What is Google Colab?</w:t>
      </w:r>
    </w:p>
    <w:p>
      <w:r>
        <w:t>Google Colaboratory (Colab) is a cloud-based Jupyter notebook environment that provides:</w:t>
      </w:r>
    </w:p>
    <w:p>
      <w:pPr>
        <w:pStyle w:val="ListBullet"/>
      </w:pPr>
      <w:r>
        <w:rPr>
          <w:b/>
        </w:rPr>
        <w:t xml:space="preserve">Free GPU/TPU access - </w:t>
      </w:r>
      <w:r>
        <w:t>Train models without expensive hardware</w:t>
      </w:r>
    </w:p>
    <w:p>
      <w:pPr>
        <w:pStyle w:val="ListBullet"/>
      </w:pPr>
      <w:r>
        <w:rPr>
          <w:b/>
        </w:rPr>
        <w:t xml:space="preserve">Pre-installed libraries - </w:t>
      </w:r>
      <w:r>
        <w:t>TensorFlow, PyTorch, Scikit-Learn ready to go</w:t>
      </w:r>
    </w:p>
    <w:p>
      <w:pPr>
        <w:pStyle w:val="ListBullet"/>
      </w:pPr>
      <w:r>
        <w:rPr>
          <w:b/>
        </w:rPr>
        <w:t xml:space="preserve">Cloud storage - </w:t>
      </w:r>
      <w:r>
        <w:t>Notebooks saved to Google Drive</w:t>
      </w:r>
    </w:p>
    <w:p>
      <w:pPr>
        <w:pStyle w:val="ListBullet"/>
      </w:pPr>
      <w:r>
        <w:rPr>
          <w:b/>
        </w:rPr>
        <w:t xml:space="preserve">Collaboration - </w:t>
      </w:r>
      <w:r>
        <w:t>Share notebooks like Google Docs</w:t>
      </w:r>
    </w:p>
    <w:p>
      <w:pPr>
        <w:pStyle w:val="Heading4"/>
      </w:pPr>
      <w:r>
        <w:t>Getting Started with Colab</w:t>
      </w:r>
    </w:p>
    <w:p>
      <w:r>
        <w:rPr>
          <w:b/>
        </w:rPr>
        <w:t>Step 1: Access Colab</w:t>
      </w:r>
    </w:p>
    <w:p>
      <w:pPr>
        <w:pStyle w:val="ListNumber"/>
      </w:pPr>
      <w:r>
        <w:t>Go to colab.research.google.com</w:t>
      </w:r>
    </w:p>
    <w:p>
      <w:pPr>
        <w:pStyle w:val="ListNumber"/>
      </w:pPr>
      <w:r>
        <w:t>Sign in with your Google account</w:t>
      </w:r>
    </w:p>
    <w:p>
      <w:pPr>
        <w:pStyle w:val="ListNumber"/>
      </w:pPr>
      <w:r>
        <w:t>You'll see the Colab welcome page</w:t>
      </w:r>
    </w:p>
    <w:p>
      <w:r>
        <w:rPr>
          <w:b/>
        </w:rPr>
        <w:t>Step 2: Understanding the Interface</w:t>
      </w:r>
    </w:p>
    <w:p>
      <w:r>
        <w:t>A Colab notebook consists of:</w:t>
      </w:r>
    </w:p>
    <w:p>
      <w:pPr>
        <w:pStyle w:val="ListBullet"/>
      </w:pPr>
      <w:r>
        <w:rPr>
          <w:b/>
        </w:rPr>
        <w:t xml:space="preserve">Code cells - </w:t>
      </w:r>
      <w:r>
        <w:t>Where you write Python code</w:t>
      </w:r>
    </w:p>
    <w:p>
      <w:pPr>
        <w:pStyle w:val="ListBullet"/>
      </w:pPr>
      <w:r>
        <w:rPr>
          <w:b/>
        </w:rPr>
        <w:t xml:space="preserve">Text cells - </w:t>
      </w:r>
      <w:r>
        <w:t>Where you write markdown documentation</w:t>
      </w:r>
    </w:p>
    <w:p>
      <w:pPr>
        <w:pStyle w:val="ListBullet"/>
      </w:pPr>
      <w:r>
        <w:rPr>
          <w:b/>
        </w:rPr>
        <w:t xml:space="preserve">Output area - </w:t>
      </w:r>
      <w:r>
        <w:t>Shows results, graphs, and errors</w:t>
      </w:r>
    </w:p>
    <w:p>
      <w:r>
        <w:rPr>
          <w:b/>
        </w:rPr>
        <w:t>Step 3: Your First Colab Notebook</w:t>
      </w:r>
    </w:p>
    <w:p>
      <w:r>
        <w:t>Create a new notebook:</w:t>
      </w:r>
    </w:p>
    <w:p>
      <w:pPr>
        <w:pStyle w:val="ListNumber"/>
      </w:pPr>
      <w:r>
        <w:t>File → New Notebook</w:t>
      </w:r>
    </w:p>
    <w:p>
      <w:pPr>
        <w:pStyle w:val="ListNumber"/>
      </w:pPr>
      <w:r>
        <w:t>Rename it: "My_First_AI_Notebook"</w:t>
      </w:r>
    </w:p>
    <w:p>
      <w:r>
        <w:rPr>
          <w:b/>
        </w:rPr>
        <w:t>Step 4: Understanding Runtime and GPU</w:t>
      </w:r>
    </w:p>
    <w:p>
      <w:r>
        <w:t>Click "Runtime" → "Change runtime type":</w:t>
      </w:r>
    </w:p>
    <w:p>
      <w:r>
        <w:t>Hardware accelerator options:</w:t>
      </w:r>
    </w:p>
    <w:p>
      <w:pPr>
        <w:pStyle w:val="ListBullet"/>
      </w:pPr>
      <w:r>
        <w:t>None (CPU only) - Free, always available</w:t>
      </w:r>
    </w:p>
    <w:p>
      <w:pPr>
        <w:pStyle w:val="ListBullet"/>
      </w:pPr>
      <w:r>
        <w:t>T4 GPU - Free, limited hours per month</w:t>
      </w:r>
    </w:p>
    <w:p>
      <w:pPr>
        <w:pStyle w:val="ListBullet"/>
      </w:pPr>
      <w:r>
        <w:t>TPU - Free, for specific TensorFlow workloads</w:t>
      </w:r>
    </w:p>
    <w:p>
      <w:pPr>
        <w:pStyle w:val="ListBullet"/>
      </w:pPr>
      <w:r>
        <w:t>Premium GPUs (A100, V100) - Paid Colab Pro</w:t>
      </w:r>
    </w:p>
    <w:p>
      <w:r>
        <w:t>For this course, T4 GPU is sufficient for all exercises.</w:t>
      </w:r>
    </w:p>
    <w:p>
      <w:pPr>
        <w:pStyle w:val="Heading4"/>
      </w:pPr>
      <w:r>
        <w:t>Colab Best Practices</w:t>
      </w:r>
    </w:p>
    <w:p>
      <w:r>
        <w:rPr>
          <w:b/>
        </w:rPr>
        <w:t>1. Save Frequently</w:t>
      </w:r>
    </w:p>
    <w:p>
      <w:pPr>
        <w:pStyle w:val="ListBullet"/>
      </w:pPr>
      <w:r>
        <w:t>Colab auto-saves, but manually save: Ctrl+S (Windows/Linux) or Cmd+S (Mac)</w:t>
      </w:r>
    </w:p>
    <w:p>
      <w:pPr>
        <w:pStyle w:val="ListBullet"/>
      </w:pPr>
      <w:r>
        <w:t>Notebooks save to Google Drive: Colab Notebooks folder</w:t>
      </w:r>
    </w:p>
    <w:p>
      <w:r>
        <w:rPr>
          <w:b/>
        </w:rPr>
        <w:t>2. Manage Runtime Sessions</w:t>
      </w:r>
    </w:p>
    <w:p>
      <w:pPr>
        <w:pStyle w:val="ListBullet"/>
      </w:pPr>
      <w:r>
        <w:t>Free tier: 12-hour maximum runtime</w:t>
      </w:r>
    </w:p>
    <w:p>
      <w:pPr>
        <w:pStyle w:val="ListBullet"/>
      </w:pPr>
      <w:r>
        <w:t>Idle disconnection: After 90 minutes of inactivity</w:t>
      </w:r>
    </w:p>
    <w:p>
      <w:pPr>
        <w:pStyle w:val="ListBullet"/>
      </w:pPr>
      <w:r>
        <w:t>Tip: Set a cell to run periodically to prevent disconnection</w:t>
      </w:r>
    </w:p>
    <w:p>
      <w:r>
        <w:rPr>
          <w:b/>
        </w:rPr>
        <w:t>3. Install Libraries That Persist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This needs to be run every session</w:t>
        <w:br/>
        <w:t>!pip install &lt;library_name&gt;</w:t>
        <w:br/>
        <w:br/>
        <w:t># To verify installation</w:t>
        <w:br/>
        <w:t>import &lt;library_name&gt;</w:t>
      </w:r>
    </w:p>
    <w:p>
      <w:r>
        <w:rPr>
          <w:b/>
        </w:rPr>
        <w:t>4. Upload/Download Files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google.colab import files</w:t>
        <w:br/>
        <w:br/>
        <w:t># Upload from your computer</w:t>
        <w:br/>
        <w:t>uploaded = files.upload()</w:t>
        <w:br/>
        <w:br/>
        <w:t># Download to your computer</w:t>
        <w:br/>
        <w:t>files.download('filename.txt')</w:t>
      </w:r>
    </w:p>
    <w:p>
      <w:r>
        <w:rPr>
          <w:b/>
        </w:rPr>
        <w:t>5. Mount Google Drive for Persistent Storage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google.colab import drive</w:t>
        <w:br/>
        <w:t>drive.mount('/content/drive')</w:t>
        <w:br/>
        <w:br/>
        <w:t># Now access files at /content/drive/MyDrive/</w:t>
      </w:r>
    </w:p>
    <w:p>
      <w:pPr>
        <w:pStyle w:val="Heading3"/>
      </w:pPr>
      <w:r>
        <w:t>Part 2: GitHub Setup</w:t>
      </w:r>
    </w:p>
    <w:p>
      <w:pPr>
        <w:pStyle w:val="Heading4"/>
      </w:pPr>
      <w:r>
        <w:t>What is GitHub?</w:t>
      </w:r>
    </w:p>
    <w:p>
      <w:r>
        <w:t>GitHub is:</w:t>
      </w:r>
    </w:p>
    <w:p>
      <w:pPr>
        <w:pStyle w:val="ListBullet"/>
      </w:pPr>
      <w:r>
        <w:rPr>
          <w:b/>
        </w:rPr>
        <w:t xml:space="preserve">Version control - </w:t>
      </w:r>
      <w:r>
        <w:t>Track every change to your code</w:t>
      </w:r>
    </w:p>
    <w:p>
      <w:pPr>
        <w:pStyle w:val="ListBullet"/>
      </w:pPr>
      <w:r>
        <w:rPr>
          <w:b/>
        </w:rPr>
        <w:t xml:space="preserve">Portfolio - </w:t>
      </w:r>
      <w:r>
        <w:t>Showcase your projects to employers</w:t>
      </w:r>
    </w:p>
    <w:p>
      <w:pPr>
        <w:pStyle w:val="ListBullet"/>
      </w:pPr>
      <w:r>
        <w:rPr>
          <w:b/>
        </w:rPr>
        <w:t xml:space="preserve">Collaboration platform - </w:t>
      </w:r>
      <w:r>
        <w:t>Industry standard for team development</w:t>
      </w:r>
    </w:p>
    <w:p>
      <w:pPr>
        <w:pStyle w:val="ListBullet"/>
      </w:pPr>
      <w:r>
        <w:rPr>
          <w:b/>
        </w:rPr>
        <w:t xml:space="preserve">Professional presence - </w:t>
      </w:r>
      <w:r>
        <w:t>Like LinkedIn for developers</w:t>
      </w:r>
    </w:p>
    <w:p>
      <w:pPr>
        <w:pStyle w:val="Heading4"/>
      </w:pPr>
      <w:r>
        <w:t>Creating Your GitHub Account</w:t>
      </w:r>
    </w:p>
    <w:p>
      <w:r>
        <w:rPr>
          <w:b/>
        </w:rPr>
        <w:t>Step 1: Sign Up</w:t>
      </w:r>
    </w:p>
    <w:p>
      <w:pPr>
        <w:pStyle w:val="ListNumber"/>
      </w:pPr>
      <w:r>
        <w:t>Go to github.com</w:t>
      </w:r>
    </w:p>
    <w:p>
      <w:pPr>
        <w:pStyle w:val="ListNumber"/>
      </w:pPr>
      <w:r>
        <w:t>Click "Sign up"</w:t>
      </w:r>
    </w:p>
    <w:p>
      <w:pPr>
        <w:pStyle w:val="ListNumber"/>
      </w:pPr>
      <w:r>
        <w:t>Choose a professional username</w:t>
      </w:r>
    </w:p>
    <w:p>
      <w:r>
        <w:t>Good usernames: rahul-sharma, priya-ml-engineer, tech-with-amit</w:t>
      </w:r>
    </w:p>
    <w:p>
      <w:r>
        <w:t>Bad usernames: coolcoder123, xxgamerxx, random strings</w:t>
      </w:r>
    </w:p>
    <w:p>
      <w:r>
        <w:t>Your username will appear on your portfolio, so choose wisely!</w:t>
      </w:r>
    </w:p>
    <w:p>
      <w:r>
        <w:rPr>
          <w:b/>
        </w:rPr>
        <w:t>Step 2: Complete Profile</w:t>
      </w:r>
    </w:p>
    <w:p>
      <w:pPr>
        <w:pStyle w:val="ListNumber"/>
      </w:pPr>
      <w:r>
        <w:t>Add a professional photo (or professional avatar)</w:t>
      </w:r>
    </w:p>
    <w:p>
      <w:pPr>
        <w:pStyle w:val="ListNumber"/>
      </w:pPr>
      <w:r>
        <w:t>Write a bio focused on your skills: "AI/ML Engineer | Python | MLOps | Building production AI systems | 📍 Bangalore, India"</w:t>
      </w:r>
    </w:p>
    <w:p>
      <w:pPr>
        <w:pStyle w:val="ListNumber"/>
      </w:pPr>
      <w:r>
        <w:t>Add links: LinkedIn profile, Personal website, Twitter/X (optional)</w:t>
      </w:r>
    </w:p>
    <w:p>
      <w:pPr>
        <w:pStyle w:val="Heading4"/>
      </w:pPr>
      <w:r>
        <w:t>Understanding Git Basics</w:t>
      </w:r>
    </w:p>
    <w:p>
      <w:r>
        <w:t>Key Concepts:</w:t>
      </w:r>
    </w:p>
    <w:p>
      <w:pPr>
        <w:pStyle w:val="ListBullet"/>
      </w:pPr>
      <w:r>
        <w:rPr>
          <w:b/>
        </w:rPr>
        <w:t xml:space="preserve">Repository (Repo): </w:t>
      </w:r>
      <w:r>
        <w:t>A project folder that tracks all changes. Like a project folder with superpowers. Contains all your code, documentation, and history</w:t>
      </w:r>
    </w:p>
    <w:p>
      <w:pPr>
        <w:pStyle w:val="ListBullet"/>
      </w:pPr>
      <w:r>
        <w:rPr>
          <w:b/>
        </w:rPr>
        <w:t xml:space="preserve">Commit: </w:t>
      </w:r>
      <w:r>
        <w:t>A snapshot of your code at a point in time. Like saving a game checkpoint. Includes a message describing what changed</w:t>
      </w:r>
    </w:p>
    <w:p>
      <w:pPr>
        <w:pStyle w:val="ListBullet"/>
      </w:pPr>
      <w:r>
        <w:rPr>
          <w:b/>
        </w:rPr>
        <w:t xml:space="preserve">Branch: </w:t>
      </w:r>
      <w:r>
        <w:t>A parallel version of your code. main = Your production-ready code. dev = Your experimental code</w:t>
      </w:r>
    </w:p>
    <w:p>
      <w:pPr>
        <w:pStyle w:val="ListBullet"/>
      </w:pPr>
      <w:r>
        <w:rPr>
          <w:b/>
        </w:rPr>
        <w:t xml:space="preserve">Push: </w:t>
      </w:r>
      <w:r>
        <w:t>Send your local changes to GitHub</w:t>
      </w:r>
    </w:p>
    <w:p>
      <w:pPr>
        <w:pStyle w:val="ListBullet"/>
      </w:pPr>
      <w:r>
        <w:rPr>
          <w:b/>
        </w:rPr>
        <w:t xml:space="preserve">Pull: </w:t>
      </w:r>
      <w:r>
        <w:t>Get changes from GitHub to your local machine</w:t>
      </w:r>
    </w:p>
    <w:p>
      <w:pPr>
        <w:pStyle w:val="Heading4"/>
      </w:pPr>
      <w:r>
        <w:t>Creating Your First Repository</w:t>
      </w:r>
    </w:p>
    <w:p>
      <w:r>
        <w:rPr>
          <w:b/>
        </w:rPr>
        <w:t>Step 1: Create a New Repo</w:t>
      </w:r>
    </w:p>
    <w:p>
      <w:pPr>
        <w:pStyle w:val="ListNumber"/>
      </w:pPr>
      <w:r>
        <w:t>Click the "+" icon → "New repository"</w:t>
      </w:r>
    </w:p>
    <w:p>
      <w:pPr>
        <w:pStyle w:val="ListNumber"/>
      </w:pPr>
      <w:r>
        <w:t>Name it: applied-ai-mlops-portfolio</w:t>
      </w:r>
    </w:p>
    <w:p>
      <w:pPr>
        <w:pStyle w:val="ListNumber"/>
      </w:pPr>
      <w:r>
        <w:t>Description: My projects from the Applied AI &amp; MLOps course</w:t>
      </w:r>
    </w:p>
    <w:p>
      <w:pPr>
        <w:pStyle w:val="ListNumber"/>
      </w:pPr>
      <w:r>
        <w:t>Choose: Public (so employers can see it)</w:t>
      </w:r>
    </w:p>
    <w:p>
      <w:pPr>
        <w:pStyle w:val="ListNumber"/>
      </w:pPr>
      <w:r>
        <w:t>Check: Add a README file</w:t>
      </w:r>
    </w:p>
    <w:p>
      <w:pPr>
        <w:pStyle w:val="ListNumber"/>
      </w:pPr>
      <w:r>
        <w:t>Click "Create repository"</w:t>
      </w:r>
    </w:p>
    <w:p>
      <w:r>
        <w:rPr>
          <w:b/>
        </w:rPr>
        <w:t>Step 2: Understanding the Repository Structure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applied-ai-mlops-portfolio/</w:t>
        <w:br/>
        <w:t>├── README.md          # Project description (what employers see first)</w:t>
        <w:br/>
        <w:t>├── .gitignore        # Files to exclude from version control</w:t>
        <w:br/>
        <w:t>├── requirements.txt   # Python dependencies</w:t>
        <w:br/>
        <w:t>└── projects/         # Your project folders</w:t>
        <w:br/>
        <w:t xml:space="preserve">    ├── week1-prompt-engineering/</w:t>
        <w:br/>
        <w:t xml:space="preserve">    ├── week2-ai-agents/</w:t>
        <w:br/>
        <w:t xml:space="preserve">    └── capstone-project/</w:t>
      </w:r>
    </w:p>
    <w:p>
      <w:r>
        <w:rPr>
          <w:b/>
        </w:rPr>
        <w:t>Step 3: Edit Your README</w:t>
      </w:r>
    </w:p>
    <w:p>
      <w:r>
        <w:t>A good README template: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Applied AI &amp; MLOps Portfolio</w:t>
        <w:br/>
        <w:br/>
        <w:t>## About Me</w:t>
        <w:br/>
        <w:t>AI/ML Engineer specializing in production-ready LLM applications and MLOps.</w:t>
        <w:br/>
        <w:br/>
        <w:t>## Skills</w:t>
        <w:br/>
        <w:t>- Languages: Python, SQL</w:t>
        <w:br/>
        <w:t>- AI/ML: OpenAI API, LangChain, CrewAI, Scikit-Learn</w:t>
        <w:br/>
        <w:t>- MLOps: Docker, MLflow, Git</w:t>
        <w:br/>
        <w:t>- Tools: Google Colab, Hugging Face, Streamlit</w:t>
        <w:br/>
        <w:br/>
        <w:t>## Projects</w:t>
        <w:br/>
        <w:t>### 1. Research Agent (Week 4)</w:t>
        <w:br/>
        <w:t>Multi-agent system that researches topics and generates comprehensive reports.</w:t>
        <w:br/>
        <w:t>- Tech: CrewAI, Serper API, Python</w:t>
        <w:br/>
        <w:br/>
        <w:t>### 2. Customer Churn Predictor (Week 3)</w:t>
        <w:br/>
        <w:t>ML model with MLflow tracking and experiment versioning.</w:t>
        <w:br/>
        <w:br/>
        <w:t>### 3. Fintech Fraud Detection (Capstone)</w:t>
        <w:br/>
        <w:t>Production-ready fraud detection system with monitoring.</w:t>
        <w:br/>
        <w:br/>
        <w:t>## Contact</w:t>
        <w:br/>
        <w:t>- Email: your.email@example.com</w:t>
        <w:br/>
        <w:t>- LinkedIn: linkedin.com/in/yourprofile</w:t>
      </w:r>
    </w:p>
    <w:p>
      <w:pPr>
        <w:pStyle w:val="Heading4"/>
      </w:pPr>
      <w:r>
        <w:t>Connecting Colab and GitHub</w:t>
      </w:r>
    </w:p>
    <w:p>
      <w:r>
        <w:rPr>
          <w:b/>
        </w:rPr>
        <w:t>Method 1: Manual Upload/Download</w:t>
      </w:r>
    </w:p>
    <w:p>
      <w:pPr>
        <w:pStyle w:val="ListNumber"/>
      </w:pPr>
      <w:r>
        <w:t>Download notebook from Colab: File → Download → .ipynb</w:t>
      </w:r>
    </w:p>
    <w:p>
      <w:pPr>
        <w:pStyle w:val="ListNumber"/>
      </w:pPr>
      <w:r>
        <w:t>Upload to GitHub: Add file → Upload files</w:t>
      </w:r>
    </w:p>
    <w:p>
      <w:r>
        <w:rPr>
          <w:b/>
        </w:rPr>
        <w:t>Method 2: Direct GitHub Integration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In Colab, authenticate with GitHub</w:t>
        <w:br/>
        <w:t>from google.colab import auth</w:t>
        <w:br/>
        <w:t>auth.authenticate_user()</w:t>
        <w:br/>
        <w:br/>
        <w:t># Clone your repository</w:t>
        <w:br/>
        <w:t>!git clone https://github.com/yourusername/applied-ai-mlops-portfolio.git</w:t>
        <w:br/>
        <w:t>%cd applied-ai-mlops-portfolio</w:t>
        <w:br/>
        <w:br/>
        <w:t># Work on files, then push changes</w:t>
        <w:br/>
        <w:t>!git add .</w:t>
        <w:br/>
        <w:t>!git commit -m "Updated notebook"</w:t>
        <w:br/>
        <w:t>!git push</w:t>
      </w:r>
    </w:p>
    <w:p>
      <w:pPr>
        <w:pStyle w:val="Heading3"/>
      </w:pPr>
      <w:r>
        <w:t>Practical Activity: Your First AI API Call</w:t>
      </w:r>
    </w:p>
    <w:p>
      <w:r>
        <w:t>Let's make your first AI API call using a free tier endpoint.</w:t>
      </w:r>
    </w:p>
    <w:p>
      <w:r>
        <w:rPr>
          <w:b/>
        </w:rPr>
        <w:t>Step 1: Create a New Colab Notebook</w:t>
      </w:r>
    </w:p>
    <w:p>
      <w:r>
        <w:t>Name it: Hello_World_AI_API</w:t>
      </w:r>
    </w:p>
    <w:p>
      <w:r>
        <w:rPr>
          <w:b/>
        </w:rPr>
        <w:t>Step 2: Install Required Library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!pip install requests</w:t>
      </w:r>
    </w:p>
    <w:p>
      <w:r>
        <w:rPr>
          <w:b/>
        </w:rPr>
        <w:t>Step 3: Make Your First API Call</w:t>
      </w:r>
    </w:p>
    <w:p>
      <w:r>
        <w:t>We'll use Hugging Face's free inference API: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requests</w:t>
        <w:br/>
        <w:t>import json</w:t>
        <w:br/>
        <w:br/>
        <w:t># Hugging Face API setup</w:t>
        <w:br/>
        <w:t>API_URL = "https://api-inference.huggingface.co/models/gpt2"</w:t>
        <w:br/>
        <w:br/>
        <w:t>def query_ai(prompt):</w:t>
        <w:br/>
        <w:t xml:space="preserve">    """Send a prompt to a free AI model and get a response"""</w:t>
        <w:br/>
        <w:t xml:space="preserve">    headers = {"Content-Type": "application/json"}</w:t>
        <w:br/>
        <w:t xml:space="preserve">    payload = {</w:t>
        <w:br/>
        <w:t xml:space="preserve">        "inputs": prompt,</w:t>
        <w:br/>
        <w:t xml:space="preserve">        "parameters": {"max_length": 100, "temperature": 0.7}</w:t>
        <w:br/>
        <w:t xml:space="preserve">    }</w:t>
        <w:br/>
        <w:t xml:space="preserve">    response = requests.post(API_URL, headers=headers, json=payload)</w:t>
        <w:br/>
        <w:t xml:space="preserve">    if response.status_code == 200:</w:t>
        <w:br/>
        <w:t xml:space="preserve">        return response.json()[0]['generated_text']</w:t>
        <w:br/>
        <w:t xml:space="preserve">    else:</w:t>
        <w:br/>
        <w:t xml:space="preserve">        return f"Error: {response.status_code} - {response.text}"</w:t>
        <w:br/>
        <w:br/>
        <w:t># Test it!</w:t>
        <w:br/>
        <w:t>prompt = "The future of artificial intelligence is"</w:t>
        <w:br/>
        <w:t>result = query_ai(prompt)</w:t>
        <w:br/>
        <w:t>print("PROMPT:", prompt)</w:t>
        <w:br/>
        <w:t>print("\nAI RESPONSE:", result)</w:t>
      </w:r>
    </w:p>
    <w:p>
      <w:r>
        <w:rPr>
          <w:b/>
        </w:rPr>
        <w:t>Step 4: Understanding What Just Happened</w:t>
      </w:r>
    </w:p>
    <w:p>
      <w:r>
        <w:t>Let's break down the code:</w:t>
      </w:r>
    </w:p>
    <w:p>
      <w:pPr>
        <w:pStyle w:val="ListNumber"/>
      </w:pPr>
      <w:r>
        <w:t>API_URL - Points to a free GPT-2 model on Hugging Face</w:t>
      </w:r>
    </w:p>
    <w:p>
      <w:pPr>
        <w:pStyle w:val="ListNumber"/>
      </w:pPr>
      <w:r>
        <w:t>headers - Tells the API we're sending JSON data</w:t>
      </w:r>
    </w:p>
    <w:p>
      <w:pPr>
        <w:pStyle w:val="ListNumber"/>
      </w:pPr>
      <w:r>
        <w:t>payload - Contains inputs (your prompt), max_length (maximum response length), temperature (creativity level: 0 = deterministic, 1 = creative)</w:t>
      </w:r>
    </w:p>
    <w:p>
      <w:pPr>
        <w:pStyle w:val="ListNumber"/>
      </w:pPr>
      <w:r>
        <w:t>requests.post() - Sends the HTTP request</w:t>
      </w:r>
    </w:p>
    <w:p>
      <w:pPr>
        <w:pStyle w:val="ListNumber"/>
      </w:pPr>
      <w:r>
        <w:t>response.json() - Parses the response</w:t>
      </w:r>
    </w:p>
    <w:p>
      <w:r>
        <w:rPr>
          <w:b/>
        </w:rPr>
        <w:t>Step 5: Experiment with Different Parameters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More creative (temperature = 1.0)</w:t>
        <w:br/>
        <w:t>result_creative = query_ai("Once upon a time in a city powered by AI,")</w:t>
        <w:br/>
        <w:t>print(result_creative)</w:t>
        <w:br/>
        <w:br/>
        <w:t># More focused (temperature = 0.3)</w:t>
        <w:br/>
        <w:t>result_focused = query_ai("The three laws of robotics are:")</w:t>
        <w:br/>
        <w:t>print(result_focused)</w:t>
      </w:r>
    </w:p>
    <w:p>
      <w:r>
        <w:rPr>
          <w:b/>
        </w:rPr>
        <w:t>Step 6: Error Handling</w:t>
      </w:r>
    </w:p>
    <w:p>
      <w:r>
        <w:t>What if the API is down or rate-limited?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time</w:t>
        <w:br/>
        <w:br/>
        <w:t>def query_ai_with_retry(prompt, max_retries=3):</w:t>
        <w:br/>
        <w:t xml:space="preserve">    """Query AI with automatic retry logic"""</w:t>
        <w:br/>
        <w:t xml:space="preserve">    for attempt in range(max_retries):</w:t>
        <w:br/>
        <w:t xml:space="preserve">        try:</w:t>
        <w:br/>
        <w:t xml:space="preserve">            result = query_ai(prompt)</w:t>
        <w:br/>
        <w:t xml:space="preserve">            if not result.startswith("Error"):</w:t>
        <w:br/>
        <w:t xml:space="preserve">                return result</w:t>
        <w:br/>
        <w:t xml:space="preserve">            print(f"Attempt {attempt + 1} failed. Retrying...")</w:t>
        <w:br/>
        <w:t xml:space="preserve">            time.sleep(2)</w:t>
        <w:br/>
        <w:t xml:space="preserve">        except Exception as e:</w:t>
        <w:br/>
        <w:t xml:space="preserve">            print(f"Exception on attempt {attempt + 1}: {e}")</w:t>
        <w:br/>
        <w:t xml:space="preserve">            time.sleep(2)</w:t>
        <w:br/>
        <w:t xml:space="preserve">    return "Failed after all retries"</w:t>
        <w:br/>
        <w:br/>
        <w:t>result = query_ai_with_retry("AI in 2026:")</w:t>
        <w:br/>
        <w:t>print(result)</w:t>
      </w:r>
    </w:p>
    <w:p>
      <w:pPr>
        <w:pStyle w:val="Heading3"/>
      </w:pPr>
      <w:r>
        <w:t>Environment Setup Checklist</w:t>
      </w:r>
    </w:p>
    <w:p>
      <w:r>
        <w:t>Before moving to the next section, verify:</w:t>
      </w:r>
    </w:p>
    <w:p>
      <w:pPr>
        <w:pStyle w:val="ListBullet"/>
      </w:pPr>
      <w:r>
        <w:t>Google Colab account created and tested</w:t>
      </w:r>
    </w:p>
    <w:p>
      <w:pPr>
        <w:pStyle w:val="ListBullet"/>
      </w:pPr>
      <w:r>
        <w:t>Can create and run notebooks</w:t>
      </w:r>
    </w:p>
    <w:p>
      <w:pPr>
        <w:pStyle w:val="ListBullet"/>
      </w:pPr>
      <w:r>
        <w:t>Understand how to enable GPU</w:t>
      </w:r>
    </w:p>
    <w:p>
      <w:pPr>
        <w:pStyle w:val="ListBullet"/>
      </w:pPr>
      <w:r>
        <w:t>GitHub account created with professional username</w:t>
      </w:r>
    </w:p>
    <w:p>
      <w:pPr>
        <w:pStyle w:val="ListBullet"/>
      </w:pPr>
      <w:r>
        <w:t>Profile completed (bio, photo, links)</w:t>
      </w:r>
    </w:p>
    <w:p>
      <w:pPr>
        <w:pStyle w:val="ListBullet"/>
      </w:pPr>
      <w:r>
        <w:t>First repository created</w:t>
      </w:r>
    </w:p>
    <w:p>
      <w:pPr>
        <w:pStyle w:val="ListBullet"/>
      </w:pPr>
      <w:r>
        <w:t>README.md file customized</w:t>
      </w:r>
    </w:p>
    <w:p>
      <w:pPr>
        <w:pStyle w:val="ListBullet"/>
      </w:pPr>
      <w:r>
        <w:t>First AI API call completed successfully</w:t>
      </w:r>
    </w:p>
    <w:p>
      <w:pPr>
        <w:pStyle w:val="ListBullet"/>
      </w:pPr>
      <w:r>
        <w:t>Notebook saved to GitHub</w:t>
      </w:r>
    </w:p>
    <w:p>
      <w:pPr>
        <w:pStyle w:val="ListBullet"/>
      </w:pPr>
      <w:r>
        <w:t>Can view your work on GitHub</w:t>
      </w:r>
    </w:p>
    <w:p>
      <w:pPr>
        <w:pStyle w:val="Heading3"/>
      </w:pPr>
      <w:r>
        <w:t>Troubleshooting Common Issues</w:t>
      </w:r>
    </w:p>
    <w:p>
      <w:r>
        <w:rPr>
          <w:b/>
        </w:rPr>
        <w:t>Colab GPU Not Available?</w:t>
      </w:r>
    </w:p>
    <w:p>
      <w:pPr>
        <w:pStyle w:val="ListBullet"/>
      </w:pPr>
      <w:r>
        <w:t>Free tier has limited GPU hours</w:t>
      </w:r>
    </w:p>
    <w:p>
      <w:pPr>
        <w:pStyle w:val="ListBullet"/>
      </w:pPr>
      <w:r>
        <w:t>Try different times of day</w:t>
      </w:r>
    </w:p>
    <w:p>
      <w:pPr>
        <w:pStyle w:val="ListBullet"/>
      </w:pPr>
      <w:r>
        <w:t>CPU is fine for most course exercises</w:t>
      </w:r>
    </w:p>
    <w:p>
      <w:r>
        <w:rPr>
          <w:b/>
        </w:rPr>
        <w:t>GitHub Authentication Failed?</w:t>
      </w:r>
    </w:p>
    <w:p>
      <w:pPr>
        <w:pStyle w:val="ListBullet"/>
      </w:pPr>
      <w:r>
        <w:t>Revoke and re-authorize in Colab settings</w:t>
      </w:r>
    </w:p>
    <w:p>
      <w:pPr>
        <w:pStyle w:val="ListBullet"/>
      </w:pPr>
      <w:r>
        <w:t>Use GitHub personal access token instead of password</w:t>
      </w:r>
    </w:p>
    <w:p>
      <w:r>
        <w:rPr>
          <w:b/>
        </w:rPr>
        <w:t>API Call Failed?</w:t>
      </w:r>
    </w:p>
    <w:p>
      <w:pPr>
        <w:pStyle w:val="ListBullet"/>
      </w:pPr>
      <w:r>
        <w:t>Check internet connection</w:t>
      </w:r>
    </w:p>
    <w:p>
      <w:pPr>
        <w:pStyle w:val="ListBullet"/>
      </w:pPr>
      <w:r>
        <w:t>Hugging Face API might be rate-limited (wait 60 seconds)</w:t>
      </w:r>
    </w:p>
    <w:p>
      <w:pPr>
        <w:pStyle w:val="ListBullet"/>
      </w:pPr>
      <w:r>
        <w:t>Try a different model endpoint</w:t>
      </w:r>
    </w:p>
    <w:p>
      <w:r>
        <w:br w:type="page"/>
      </w:r>
    </w:p>
    <w:p>
      <w:pPr>
        <w:pStyle w:val="Heading1"/>
      </w:pPr>
      <w:r>
        <w:t>Section 2: AI Literacy &amp; Advanced Prompt Engineering</w:t>
      </w:r>
    </w:p>
    <w:p>
      <w:pPr>
        <w:pStyle w:val="Heading2"/>
      </w:pPr>
      <w:r>
        <w:t>Lecture 4: The Science of Prompting: Chain-of-Thought &amp; Few-Shot</w:t>
      </w:r>
    </w:p>
    <w:p>
      <w:pPr>
        <w:pStyle w:val="Heading3"/>
      </w:pPr>
      <w:r>
        <w:t>Introduction: Why Prompting is a Skill</w:t>
      </w:r>
    </w:p>
    <w:p>
      <w:r>
        <w:t>In 2026, "prompt engineering" has evolved from a curiosity to a core professional skill. The difference between a novice and an expert prompt engineer can be:</w:t>
      </w:r>
    </w:p>
    <w:p>
      <w:pPr>
        <w:pStyle w:val="ListBullet"/>
      </w:pPr>
      <w:r>
        <w:rPr>
          <w:b/>
        </w:rPr>
        <w:t xml:space="preserve">10x better outputs - </w:t>
      </w:r>
      <w:r>
        <w:t>More accurate, relevant, and useful</w:t>
      </w:r>
    </w:p>
    <w:p>
      <w:pPr>
        <w:pStyle w:val="ListBullet"/>
      </w:pPr>
      <w:r>
        <w:rPr>
          <w:b/>
        </w:rPr>
        <w:t xml:space="preserve">50% cost reduction - </w:t>
      </w:r>
      <w:r>
        <w:t>Fewer API retries and iterations</w:t>
      </w:r>
    </w:p>
    <w:p>
      <w:pPr>
        <w:pStyle w:val="ListBullet"/>
      </w:pPr>
      <w:r>
        <w:rPr>
          <w:b/>
        </w:rPr>
        <w:t xml:space="preserve">Professional credibility - </w:t>
      </w:r>
      <w:r>
        <w:t>Shows you understand how LLMs work</w:t>
      </w:r>
    </w:p>
    <w:p>
      <w:r>
        <w:t>This lecture transforms you from a casual ChatGPT user to a power user who understands the science behind effective prompts.</w:t>
      </w:r>
    </w:p>
    <w:p>
      <w:pPr>
        <w:pStyle w:val="Heading3"/>
      </w:pPr>
      <w:r>
        <w:t>The Four Pillars of Effective Prompting</w:t>
      </w:r>
    </w:p>
    <w:p>
      <w:r>
        <w:t>Every great prompt contains four elements:</w:t>
      </w:r>
    </w:p>
    <w:p>
      <w:pPr>
        <w:pStyle w:val="Heading4"/>
      </w:pPr>
      <w:r>
        <w:t>1. Persona (WHO is responding)</w:t>
      </w:r>
    </w:p>
    <w:p>
      <w:r>
        <w:t>Defines the role and expertise level of the AI.</w:t>
      </w:r>
    </w:p>
    <w:p>
      <w:r>
        <w:rPr>
          <w:b/>
        </w:rPr>
        <w:t>Weak example: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Tell me about machine learning.</w:t>
      </w:r>
    </w:p>
    <w:p>
      <w:r>
        <w:rPr>
          <w:b/>
        </w:rPr>
        <w:t>Strong example: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 xml:space="preserve">You are a senior ML engineer at a fintech company. </w:t>
        <w:br/>
        <w:t xml:space="preserve">Explain machine learning to a business stakeholder </w:t>
        <w:br/>
        <w:t>who needs to understand ROI but has no technical background.</w:t>
      </w:r>
    </w:p>
    <w:p>
      <w:r>
        <w:rPr>
          <w:b/>
        </w:rPr>
        <w:t>Why It Works:</w:t>
      </w:r>
    </w:p>
    <w:p>
      <w:pPr>
        <w:pStyle w:val="ListBullet"/>
      </w:pPr>
      <w:r>
        <w:t>Sets the knowledge level (expert, not encyclopedia)</w:t>
      </w:r>
    </w:p>
    <w:p>
      <w:pPr>
        <w:pStyle w:val="ListBullet"/>
      </w:pPr>
      <w:r>
        <w:t>Defines the audience (business, not technical)</w:t>
      </w:r>
    </w:p>
    <w:p>
      <w:pPr>
        <w:pStyle w:val="ListBullet"/>
      </w:pPr>
      <w:r>
        <w:t>Establishes context (fintech, not generic)</w:t>
      </w:r>
    </w:p>
    <w:p>
      <w:r>
        <w:rPr>
          <w:b/>
        </w:rPr>
        <w:t>Persona Templates:</w:t>
      </w:r>
    </w:p>
    <w:p>
      <w:r>
        <w:t>For technical explanations: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You are an expert [role] with 10 years of experience in [domain].</w:t>
      </w:r>
    </w:p>
    <w:p>
      <w:r>
        <w:t>For creative content: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You are a [profession] known for [specific style/trait].</w:t>
      </w:r>
    </w:p>
    <w:p>
      <w:r>
        <w:t>For business analysis: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You are a [senior role] at a [company type] analyzing [specific challenge].</w:t>
      </w:r>
    </w:p>
    <w:p>
      <w:pPr>
        <w:pStyle w:val="Heading4"/>
      </w:pPr>
      <w:r>
        <w:t>2. Task (WHAT you want done)</w:t>
      </w:r>
    </w:p>
    <w:p>
      <w:r>
        <w:t>The specific action you want the AI to perform.</w:t>
      </w:r>
    </w:p>
    <w:p>
      <w:r>
        <w:rPr>
          <w:b/>
        </w:rPr>
        <w:t>Weak Tasks:</w:t>
      </w:r>
    </w:p>
    <w:p>
      <w:pPr>
        <w:pStyle w:val="ListBullet"/>
      </w:pPr>
      <w:r>
        <w:t>"Tell me about…" (too vague)</w:t>
      </w:r>
    </w:p>
    <w:p>
      <w:pPr>
        <w:pStyle w:val="ListBullet"/>
      </w:pPr>
      <w:r>
        <w:t>"Explain…" (what aspect? how deep?)</w:t>
      </w:r>
    </w:p>
    <w:p>
      <w:pPr>
        <w:pStyle w:val="ListBullet"/>
      </w:pPr>
      <w:r>
        <w:t>"Write something…" (what exactly?)</w:t>
      </w:r>
    </w:p>
    <w:p>
      <w:r>
        <w:rPr>
          <w:b/>
        </w:rPr>
        <w:t>Strong Tasks:</w:t>
      </w:r>
    </w:p>
    <w:p>
      <w:pPr>
        <w:pStyle w:val="ListBullet"/>
      </w:pPr>
      <w:r>
        <w:t>"Generate 5 SQL queries that…"</w:t>
      </w:r>
    </w:p>
    <w:p>
      <w:pPr>
        <w:pStyle w:val="ListBullet"/>
      </w:pPr>
      <w:r>
        <w:t>"Summarize this article in 3 bullet points focusing on…"</w:t>
      </w:r>
    </w:p>
    <w:p>
      <w:pPr>
        <w:pStyle w:val="ListBullet"/>
      </w:pPr>
      <w:r>
        <w:t>"Debug this Python code and explain what was wrong"</w:t>
      </w:r>
    </w:p>
    <w:p>
      <w:r>
        <w:rPr>
          <w:b/>
        </w:rPr>
        <w:t>Task Verb Library: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Goal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Strong Verbs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Analyze, Compare, Evaluate, Assess, Critique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Creation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Generate, Create, Design, Draft, Compose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Transformation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Convert, Translate, Reformat, Restructure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Extraction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Extract, Identify, List, Enumerate, Find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Explanation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Explain, Clarify, Illustrate, Demonstrate</w:t>
            </w:r>
          </w:p>
        </w:tc>
      </w:tr>
    </w:tbl>
    <w:p>
      <w:pPr>
        <w:pStyle w:val="Heading4"/>
      </w:pPr>
      <w:r>
        <w:t>3. Context (BACKGROUND information)</w:t>
      </w:r>
    </w:p>
    <w:p>
      <w:r>
        <w:t>Provides the AI with necessary background to give relevant answers.</w:t>
      </w:r>
    </w:p>
    <w:p>
      <w:r>
        <w:rPr>
          <w:b/>
        </w:rPr>
        <w:t>Context Types:</w:t>
      </w:r>
    </w:p>
    <w:p>
      <w:r>
        <w:rPr>
          <w:b/>
        </w:rPr>
        <w:t>Domain Context: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 work in a healthcare startup building patient monitoring systems.</w:t>
        <w:br/>
        <w:t>We're evaluating ML frameworks for real-time anomaly detection.</w:t>
      </w:r>
    </w:p>
    <w:p>
      <w:r>
        <w:rPr>
          <w:b/>
        </w:rPr>
        <w:t>Constraint Context: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Budget: ₹50,000/month for cloud services</w:t>
        <w:br/>
        <w:t>Team size: 3 junior engineers</w:t>
        <w:br/>
        <w:t>Deployment: Must work on-premise due to HIPAA compliance</w:t>
      </w:r>
    </w:p>
    <w:p>
      <w:r>
        <w:rPr>
          <w:b/>
        </w:rPr>
        <w:t>Audience Context: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This report will be presented to:</w:t>
        <w:br/>
        <w:t>- CFO (cares about cost and ROI)</w:t>
        <w:br/>
        <w:t>- CTO (cares about technical feasibility)</w:t>
        <w:br/>
        <w:t>- Legal team (cares about compliance)</w:t>
      </w:r>
    </w:p>
    <w:p>
      <w:r>
        <w:rPr>
          <w:b/>
        </w:rPr>
        <w:t>Example with Full Context: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CONTEXT:</w:t>
        <w:br/>
        <w:t>- Company: B2B SaaS selling to mid-market companies</w:t>
        <w:br/>
        <w:t>- Current: 500 support tickets/day, 12-hour response time</w:t>
        <w:br/>
        <w:t>- Goal: Reduce to 2-hour response time</w:t>
        <w:br/>
        <w:t>- Constraint: Can't hire more support staff</w:t>
        <w:br/>
        <w:br/>
        <w:t>TASK:</w:t>
        <w:br/>
        <w:t xml:space="preserve">Design a 3-phase implementation plan for an AI-powered </w:t>
        <w:br/>
        <w:t xml:space="preserve">customer support system that integrates with our existing </w:t>
        <w:br/>
        <w:t>Zendesk setup.</w:t>
        <w:br/>
        <w:br/>
        <w:t>For each phase, specify:</w:t>
        <w:br/>
        <w:t>- Technical components</w:t>
        <w:br/>
        <w:t>- Estimated cost</w:t>
        <w:br/>
        <w:t>- Time to implement</w:t>
        <w:br/>
        <w:t>- Expected impact on response time</w:t>
      </w:r>
    </w:p>
    <w:p>
      <w:pPr>
        <w:pStyle w:val="Heading4"/>
      </w:pPr>
      <w:r>
        <w:t>4. Format (HOW you want the output)</w:t>
      </w:r>
    </w:p>
    <w:p>
      <w:r>
        <w:t>Specifies the structure and style of the response.</w:t>
      </w:r>
    </w:p>
    <w:p>
      <w:r>
        <w:rPr>
          <w:b/>
        </w:rPr>
        <w:t>Format Options:</w:t>
      </w:r>
    </w:p>
    <w:p>
      <w:pPr>
        <w:pStyle w:val="ListBullet"/>
      </w:pPr>
      <w:r>
        <w:t>Table</w:t>
      </w:r>
    </w:p>
    <w:p>
      <w:pPr>
        <w:pStyle w:val="ListBullet"/>
      </w:pPr>
      <w:r>
        <w:t>Bullet points (with specific number)</w:t>
      </w:r>
    </w:p>
    <w:p>
      <w:pPr>
        <w:pStyle w:val="ListBullet"/>
      </w:pPr>
      <w:r>
        <w:t>Numbered list</w:t>
      </w:r>
    </w:p>
    <w:p>
      <w:pPr>
        <w:pStyle w:val="ListBullet"/>
      </w:pPr>
      <w:r>
        <w:t>JSON object</w:t>
      </w:r>
    </w:p>
    <w:p>
      <w:pPr>
        <w:pStyle w:val="ListBullet"/>
      </w:pPr>
      <w:r>
        <w:t>Markdown document</w:t>
      </w:r>
    </w:p>
    <w:p>
      <w:pPr>
        <w:pStyle w:val="ListBullet"/>
      </w:pPr>
      <w:r>
        <w:t>Python dictionary</w:t>
      </w:r>
    </w:p>
    <w:p>
      <w:r>
        <w:rPr>
          <w:b/>
        </w:rPr>
        <w:t>For Code: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Provide the solution as:</w:t>
        <w:br/>
        <w:t>1. Complete, runnable Python code</w:t>
        <w:br/>
        <w:t>2. Inline comments explaining each section</w:t>
        <w:br/>
        <w:t>3. Example usage at the end</w:t>
        <w:br/>
        <w:t>4. Requirements.txt file contents</w:t>
      </w:r>
    </w:p>
    <w:p>
      <w:r>
        <w:rPr>
          <w:b/>
        </w:rPr>
        <w:t>For Analysis: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Structure your analysis as:</w:t>
        <w:br/>
        <w:t>## Executive Summary (2-3 sentences)</w:t>
        <w:br/>
        <w:t>## Key Findings</w:t>
        <w:br/>
        <w:t>1. [Finding with supporting data]</w:t>
        <w:br/>
        <w:t>## Recommendations</w:t>
        <w:br/>
        <w:t>- [Actionable recommendation with timeline]</w:t>
        <w:br/>
        <w:t>## Risks and Mitigation</w:t>
        <w:br/>
        <w:t>- [Risk]: [Mitigation strategy]</w:t>
      </w:r>
    </w:p>
    <w:p>
      <w:pPr>
        <w:pStyle w:val="Heading3"/>
      </w:pPr>
      <w:r>
        <w:t>Advanced Technique 1: Chain-of-Thought (CoT) Prompting</w:t>
      </w:r>
    </w:p>
    <w:p>
      <w:pPr>
        <w:pStyle w:val="Heading4"/>
      </w:pPr>
      <w:r>
        <w:t>What is Chain-of-Thought?</w:t>
      </w:r>
    </w:p>
    <w:p>
      <w:r>
        <w:t>Instead of asking for just the answer, you ask the AI to show its reasoning process.</w:t>
      </w:r>
    </w:p>
    <w:p>
      <w:r>
        <w:rPr>
          <w:b/>
        </w:rPr>
        <w:t>Why It Works:</w:t>
      </w:r>
    </w:p>
    <w:p>
      <w:pPr>
        <w:pStyle w:val="ListBullet"/>
      </w:pPr>
      <w:r>
        <w:t>LLMs are trained on text that includes reasoning (tutorials, explanations)</w:t>
      </w:r>
    </w:p>
    <w:p>
      <w:pPr>
        <w:pStyle w:val="ListBullet"/>
      </w:pPr>
      <w:r>
        <w:t>Forcing step-by-step thinking reduces errors</w:t>
      </w:r>
    </w:p>
    <w:p>
      <w:pPr>
        <w:pStyle w:val="ListBullet"/>
      </w:pPr>
      <w:r>
        <w:t>Makes debugging easier (you can see WHERE it went wrong)</w:t>
      </w:r>
    </w:p>
    <w:p>
      <w:pPr>
        <w:pStyle w:val="Heading4"/>
      </w:pPr>
      <w:r>
        <w:t>Basic Chain-of-Thought</w:t>
      </w:r>
    </w:p>
    <w:p>
      <w:r>
        <w:rPr>
          <w:b/>
        </w:rPr>
        <w:t>Method 1: Explicit Instruction</w:t>
      </w:r>
    </w:p>
    <w:p>
      <w:r>
        <w:rPr>
          <w:b/>
        </w:rPr>
        <w:t>Before (Direct Answer):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Calculate the ROI of implementing an AI chatbot if:</w:t>
        <w:br/>
        <w:t>- Implementation cost: ₹10 lakhs</w:t>
        <w:br/>
        <w:t>- Reduced support staff cost: ₹3 lakhs/year</w:t>
        <w:br/>
        <w:t>- Increased customer satisfaction: Estimated ₹2 lakhs/year value</w:t>
      </w:r>
    </w:p>
    <w:p>
      <w:r>
        <w:rPr>
          <w:b/>
        </w:rPr>
        <w:t>After (Chain-of-Thought):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Calculate the ROI of implementing an AI chatbot.</w:t>
        <w:br/>
        <w:br/>
        <w:t>Think step-by-step:</w:t>
        <w:br/>
        <w:t>1. First, identify all costs</w:t>
        <w:br/>
        <w:t>2. Then, identify all benefits</w:t>
        <w:br/>
        <w:t>3. Calculate yearly ROI</w:t>
        <w:br/>
        <w:t>4. Determine payback period</w:t>
        <w:br/>
        <w:t>5. Provide final recommendation</w:t>
        <w:br/>
        <w:br/>
        <w:t>Given:</w:t>
        <w:br/>
        <w:t>- Implementation cost: ₹10 lakhs</w:t>
        <w:br/>
        <w:t>- Reduced support staff cost: ₹3 lakhs/year</w:t>
        <w:br/>
        <w:t>- Increased customer satisfaction: Estimated ₹2 lakhs/year value</w:t>
      </w:r>
    </w:p>
    <w:p>
      <w:r>
        <w:rPr>
          <w:b/>
        </w:rPr>
        <w:t>Example Output: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Step 1: Identify all costs</w:t>
        <w:br/>
        <w:t>- One-time implementation: ₹10,00,000</w:t>
        <w:br/>
        <w:t>- Ongoing maintenance (estimated): ₹50,000/year</w:t>
        <w:br/>
        <w:br/>
        <w:t>Step 2: Identify all benefits</w:t>
        <w:br/>
        <w:t>- Support staff cost reduction: ₹3,00,000/year</w:t>
        <w:br/>
        <w:t>- Customer satisfaction value: ₹2,00,000/year</w:t>
        <w:br/>
        <w:t>- Total annual benefit: ₹5,00,000/year</w:t>
        <w:br/>
        <w:br/>
        <w:t>Step 3: Calculate yearly ROI</w:t>
        <w:br/>
        <w:t>ROI = (Annual Benefit - Annual Cost) / Investment × 100</w:t>
        <w:br/>
        <w:t>ROI = (₹5,00,000 - ₹50,000) / ₹10,00,000 × 100</w:t>
        <w:br/>
        <w:t>ROI = 45% per year</w:t>
        <w:br/>
        <w:br/>
        <w:t>Step 4: Payback period</w:t>
        <w:br/>
        <w:t>Payback = Investment / Annual Net Benefit</w:t>
        <w:br/>
        <w:t>Payback = ₹10,00,000 / ₹4,50,000 = 2.22 years</w:t>
        <w:br/>
        <w:br/>
        <w:t>Step 5: Recommendation</w:t>
        <w:br/>
        <w:t xml:space="preserve">Strong business case. 45% ROI with 2.2-year payback is excellent </w:t>
        <w:br/>
        <w:t>for enterprise software. Recommend proceeding with implementation.</w:t>
      </w:r>
    </w:p>
    <w:p>
      <w:r>
        <w:rPr>
          <w:b/>
        </w:rPr>
        <w:t>Method 2: "Let's think step by step"</w:t>
      </w:r>
    </w:p>
    <w:p>
      <w:r>
        <w:t>Simply adding this phrase triggers CoT: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A dataset has 10,000 rows. 80% is training, 20% is test.</w:t>
        <w:br/>
        <w:t>In the training set, 15% are labeled as fraud.</w:t>
        <w:br/>
        <w:t>How many fraud cases are in the training set?</w:t>
        <w:br/>
        <w:br/>
        <w:t>Let's think step by step:</w:t>
      </w:r>
    </w:p>
    <w:p>
      <w:pPr>
        <w:pStyle w:val="Heading4"/>
      </w:pPr>
      <w:r>
        <w:t>Zero-Shot vs. Few-Shot Chain-of-Thought</w:t>
      </w:r>
    </w:p>
    <w:p>
      <w:r>
        <w:rPr>
          <w:b/>
        </w:rPr>
        <w:t xml:space="preserve">Zero-Shot CoT: </w:t>
      </w:r>
      <w:r>
        <w:t>Just ask "let's think step by step"</w:t>
      </w:r>
    </w:p>
    <w:p>
      <w:r>
        <w:rPr>
          <w:b/>
        </w:rPr>
        <w:t xml:space="preserve">Few-Shot CoT: </w:t>
      </w:r>
      <w:r>
        <w:t>Provide examples of reasoning</w:t>
      </w:r>
    </w:p>
    <w:p>
      <w:r>
        <w:rPr>
          <w:b/>
        </w:rPr>
        <w:t>Few-Shot Example: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I'll show you how to debug a Python error, then you do the same for a new error.</w:t>
        <w:br/>
        <w:br/>
        <w:t>Example 1:</w:t>
        <w:br/>
        <w:t>Error: "IndexError: list index out of range"</w:t>
        <w:br/>
        <w:t>Code: names[5] when names = ['A', 'B', 'C']</w:t>
        <w:br/>
        <w:br/>
        <w:t>Reasoning:</w:t>
        <w:br/>
        <w:t>1. Check the list length: len(names) = 3</w:t>
        <w:br/>
        <w:t>2. Check the index being accessed: 5</w:t>
        <w:br/>
        <w:t>3. Problem: Index 5 doesn't exist (indices are 0, 1, 2)</w:t>
        <w:br/>
        <w:t>4. Solution: Use names[2] or add more items to the list</w:t>
        <w:br/>
        <w:br/>
        <w:t>Now you try:</w:t>
        <w:br/>
        <w:t>Error: "KeyError: 'age'"</w:t>
        <w:br/>
        <w:t>Code: person['age'] when person = {'name': 'John', 'city': 'NYC'}</w:t>
        <w:br/>
        <w:br/>
        <w:t>Reasoning:</w:t>
      </w:r>
    </w:p>
    <w:p>
      <w:pPr>
        <w:pStyle w:val="Heading3"/>
      </w:pPr>
      <w:r>
        <w:t>Advanced Technique 2: Few-Shot Learning</w:t>
      </w:r>
    </w:p>
    <w:p>
      <w:pPr>
        <w:pStyle w:val="Heading4"/>
      </w:pPr>
      <w:r>
        <w:t>What is Few-Shot Learning?</w:t>
      </w:r>
    </w:p>
    <w:p>
      <w:r>
        <w:t>Teaching the AI by providing examples of input-output pairs.</w:t>
      </w:r>
    </w:p>
    <w:p>
      <w:r>
        <w:rPr>
          <w:b/>
        </w:rPr>
        <w:t>When to Use:</w:t>
      </w:r>
    </w:p>
    <w:p>
      <w:pPr>
        <w:pStyle w:val="ListBullet"/>
      </w:pPr>
      <w:r>
        <w:t>Consistent formatting needed</w:t>
      </w:r>
    </w:p>
    <w:p>
      <w:pPr>
        <w:pStyle w:val="ListBullet"/>
      </w:pPr>
      <w:r>
        <w:t>Domain-specific transformations</w:t>
      </w:r>
    </w:p>
    <w:p>
      <w:pPr>
        <w:pStyle w:val="ListBullet"/>
      </w:pPr>
      <w:r>
        <w:t>Custom classification tasks</w:t>
      </w:r>
    </w:p>
    <w:p>
      <w:pPr>
        <w:pStyle w:val="ListBullet"/>
      </w:pPr>
      <w:r>
        <w:t>Style matching</w:t>
      </w:r>
    </w:p>
    <w:p>
      <w:pPr>
        <w:pStyle w:val="Heading4"/>
      </w:pPr>
      <w:r>
        <w:t>Anatomy of a Few-Shot Prompt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 need you to classify customer support tickets into categories.</w:t>
        <w:br/>
        <w:br/>
        <w:t>Here are examples:</w:t>
        <w:br/>
        <w:br/>
        <w:t>Input: "I can't log into my account, forgot my password"</w:t>
        <w:br/>
        <w:t>Output: CATEGORY: Authentication | PRIORITY: Medium | DEPARTMENT: IT Support</w:t>
        <w:br/>
        <w:br/>
        <w:t>Input: "Charged twice for the same order #12345"</w:t>
        <w:br/>
        <w:t>Output: CATEGORY: Billing | PRIORITY: High | DEPARTMENT: Finance</w:t>
        <w:br/>
        <w:br/>
        <w:t>Input: "How do I export data to CSV format?"</w:t>
        <w:br/>
        <w:t>Output: CATEGORY: Feature Question | PRIORITY: Low | DEPARTMENT: Product Support</w:t>
        <w:br/>
        <w:br/>
        <w:t>Now classify this ticket:</w:t>
        <w:br/>
        <w:t>Input: "My credit card was declined but I have sufficient funds"</w:t>
        <w:br/>
        <w:t>Output:</w:t>
      </w:r>
    </w:p>
    <w:p>
      <w:r>
        <w:t>Expected Response: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CATEGORY: Payment Processing | PRIORITY: High | DEPARTMENT: Finance</w:t>
      </w:r>
    </w:p>
    <w:p>
      <w:pPr>
        <w:pStyle w:val="Heading4"/>
      </w:pPr>
      <w:r>
        <w:t>Few-Shot Best Practices</w:t>
      </w:r>
    </w:p>
    <w:p>
      <w:r>
        <w:rPr>
          <w:b/>
        </w:rPr>
        <w:t>1. Diverse Examples</w:t>
      </w:r>
    </w:p>
    <w:p>
      <w:r>
        <w:t>Include edge cases and variations:</w:t>
      </w:r>
    </w:p>
    <w:p>
      <w:pPr>
        <w:pStyle w:val="ListBullet"/>
      </w:pPr>
      <w:r>
        <w:t>Example 1: Simple positive case</w:t>
      </w:r>
    </w:p>
    <w:p>
      <w:pPr>
        <w:pStyle w:val="ListBullet"/>
      </w:pPr>
      <w:r>
        <w:t>Example 2: Simple negative case</w:t>
      </w:r>
    </w:p>
    <w:p>
      <w:pPr>
        <w:pStyle w:val="ListBullet"/>
      </w:pPr>
      <w:r>
        <w:t>Example 3: Ambiguous/edge case</w:t>
      </w:r>
    </w:p>
    <w:p>
      <w:pPr>
        <w:pStyle w:val="ListBullet"/>
      </w:pPr>
      <w:r>
        <w:t>Example 4: Complex case with multiple elements</w:t>
      </w:r>
    </w:p>
    <w:p>
      <w:r>
        <w:rPr>
          <w:b/>
        </w:rPr>
        <w:t>2. Consistent Format</w:t>
      </w:r>
    </w:p>
    <w:p>
      <w:r>
        <w:t>All examples must follow the EXACT same format. Use the same structure (e.g., "Input:" and "Output:") throughout.</w:t>
      </w:r>
    </w:p>
    <w:p>
      <w:r>
        <w:rPr>
          <w:b/>
        </w:rPr>
        <w:t>3. Progressive Complexity</w:t>
      </w:r>
    </w:p>
    <w:p>
      <w:r>
        <w:t>Start simple, build to complex: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Example 1: "Meeting at 3pm" → {"time": "15:00", "date": "today"}</w:t>
        <w:br/>
        <w:t>Example 2: "Coffee next Tuesday at 10am" → {"time": "10:00", "date": "2026-04-29"}</w:t>
        <w:br/>
        <w:t xml:space="preserve">Example 3: "Quarterly review first Monday of next month 2pm" → </w:t>
        <w:br/>
        <w:t xml:space="preserve">           {"time": "14:00", "date": "2026-05-05", "recurring": "quarterly"}</w:t>
      </w:r>
    </w:p>
    <w:p>
      <w:pPr>
        <w:pStyle w:val="Heading3"/>
      </w:pPr>
      <w:r>
        <w:t>Combining Techniques: The Power Prompt</w:t>
      </w:r>
    </w:p>
    <w:p>
      <w:r>
        <w:t>Here's how professionals combine all techniques: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PERSONA:</w:t>
        <w:br/>
        <w:t>You are a senior data scientist at a fintech company specializing in fraud detection.</w:t>
        <w:br/>
        <w:br/>
        <w:t>CONTEXT:</w:t>
        <w:br/>
        <w:t>Our company processes 50,000 transactions/day. Current fraud rate is 0.5% (250/day).</w:t>
        <w:br/>
        <w:t>We use a rule-based system that catches 60% of fraud but has 5% false positives.</w:t>
        <w:br/>
        <w:t>Management wants to reduce false positives while maintaining or improving fraud detection.</w:t>
        <w:br/>
        <w:br/>
        <w:t>TASK:</w:t>
        <w:br/>
        <w:t>Evaluate whether we should implement a machine learning model or improve our rules.</w:t>
        <w:br/>
        <w:br/>
        <w:t>CHAIN-OF-THOUGHT:</w:t>
        <w:br/>
        <w:t>Think through this step-by-step:</w:t>
        <w:br/>
        <w:t>1. Calculate current metrics (precision, recall, false positive rate)</w:t>
        <w:br/>
        <w:t>2. Estimate ML model performance based on industry benchmarks</w:t>
        <w:br/>
        <w:t>3. Calculate business impact of each approach</w:t>
        <w:br/>
        <w:t>4. Consider implementation complexity and timeline</w:t>
        <w:br/>
        <w:t>5. Provide a recommendation with rationale</w:t>
        <w:br/>
        <w:br/>
        <w:t>FORMAT:</w:t>
        <w:br/>
        <w:t>Provide your analysis as:</w:t>
        <w:br/>
        <w:br/>
        <w:t>## Current State Metrics</w:t>
        <w:br/>
        <w:t>[Calculated metrics]</w:t>
        <w:br/>
        <w:br/>
        <w:t>## ML Model Projection</w:t>
        <w:br/>
        <w:t>[Expected performance with reasoning]</w:t>
        <w:br/>
        <w:br/>
        <w:t>## Business Impact Analysis</w:t>
        <w:br/>
        <w:t>| Approach | Annual Fraud Caught | False Positives | Revenue Impact |</w:t>
        <w:br/>
        <w:br/>
        <w:t>## Final Recommendation</w:t>
        <w:br/>
        <w:t>[Clear decision with supporting rationale]</w:t>
      </w:r>
    </w:p>
    <w:p>
      <w:pPr>
        <w:pStyle w:val="Heading3"/>
      </w:pPr>
      <w:r>
        <w:t>Prompting Anti-Patterns (What NOT to Do)</w:t>
      </w:r>
    </w:p>
    <w:p>
      <w:pPr>
        <w:pStyle w:val="Heading4"/>
      </w:pPr>
      <w:r>
        <w:t>Anti-Pattern 1: The Vague Ask</w:t>
      </w:r>
    </w:p>
    <w:p>
      <w:r>
        <w:t>Bad: Tell me about AI</w:t>
      </w:r>
    </w:p>
    <w:p>
      <w:r>
        <w:t>Good: Explain how transformer models work, focusing on the attention mechanism, with examples from GPT architecture. Target audience: software engineers new to NLP.</w:t>
      </w:r>
    </w:p>
    <w:p>
      <w:pPr>
        <w:pStyle w:val="Heading4"/>
      </w:pPr>
      <w:r>
        <w:t>Anti-Pattern 2: The Kitchen Sink</w:t>
      </w:r>
    </w:p>
    <w:p>
      <w:r>
        <w:t>Bad: Analyze this data, create visualizations, write a report, suggest improvements, and also build a dashboard</w:t>
      </w:r>
    </w:p>
    <w:p>
      <w:r>
        <w:t>Good: Break into 5 separate, focused prompts</w:t>
      </w:r>
    </w:p>
    <w:p>
      <w:pPr>
        <w:pStyle w:val="Heading4"/>
      </w:pPr>
      <w:r>
        <w:t>Anti-Pattern 3: Assuming Context</w:t>
      </w:r>
    </w:p>
    <w:p>
      <w:r>
        <w:t>Bad: How should I improve it? (AI doesn't know what "it" refers to)</w:t>
      </w:r>
    </w:p>
    <w:p>
      <w:r>
        <w:t>Good: How should I improve the response time of my REST API that currently takes 800ms for user authentication requests?</w:t>
      </w:r>
    </w:p>
    <w:p>
      <w:pPr>
        <w:pStyle w:val="Heading4"/>
      </w:pPr>
      <w:r>
        <w:t>Anti-Pattern 4: No Constraints</w:t>
      </w:r>
    </w:p>
    <w:p>
      <w:r>
        <w:t>Bad: Write code for a chatbot</w:t>
      </w:r>
    </w:p>
    <w:p>
      <w:r>
        <w:t>Good: Write Python code for a chatbot using Flask, OpenAI API, and SQLite. Target deployment: Heroku free tier. Must handle 100 concurrent users.</w:t>
      </w:r>
    </w:p>
    <w:p>
      <w:pPr>
        <w:pStyle w:val="Heading4"/>
      </w:pPr>
      <w:r>
        <w:t>Anti-Pattern 5: Forgetting to Validate</w:t>
      </w:r>
    </w:p>
    <w:p>
      <w:r>
        <w:t>Bad: Accept AI output as truth without verification</w:t>
      </w:r>
    </w:p>
    <w:p>
      <w:r>
        <w:t>Good: "Provide sources for each claim" or "Mark any uncertain statements"</w:t>
      </w:r>
    </w:p>
    <w:p>
      <w:pPr>
        <w:pStyle w:val="Heading3"/>
      </w:pPr>
      <w:r>
        <w:t>Practical Exercise: Build Your Prompt Library</w:t>
      </w:r>
    </w:p>
    <w:p>
      <w:r>
        <w:t>Create a personal collection of proven prompts for your role.</w:t>
      </w:r>
    </w:p>
    <w:p>
      <w:r>
        <w:rPr>
          <w:b/>
        </w:rPr>
        <w:t>Template Structure: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My Prompt Library</w:t>
        <w:br/>
        <w:br/>
        <w:t>## Code Debugging</w:t>
        <w:br/>
        <w:t>**Use Case:** When I have a Python error I can't solve</w:t>
        <w:br/>
        <w:br/>
        <w:t>**Prompt Template:**</w:t>
        <w:br/>
        <w:t>I have a Python error I need help debugging.</w:t>
        <w:br/>
        <w:br/>
        <w:t>ERROR MESSAGE: [paste error]</w:t>
        <w:br/>
        <w:t>CODE: [paste relevant code]</w:t>
        <w:br/>
        <w:t>CONTEXT:</w:t>
        <w:br/>
        <w:t>- Python version: [version]</w:t>
        <w:br/>
        <w:t>- Libraries: [list]</w:t>
        <w:br/>
        <w:t>- What I was trying to do: [explanation]</w:t>
        <w:br/>
        <w:br/>
        <w:t>Please:</w:t>
        <w:br/>
        <w:t>1. Explain what the error means</w:t>
        <w:br/>
        <w:t>2. Identify the root cause</w:t>
        <w:br/>
        <w:t>3. Provide the fix with explanation</w:t>
        <w:br/>
        <w:t>4. Suggest how to prevent this in the future</w:t>
      </w:r>
    </w:p>
    <w:p>
      <w:pPr>
        <w:pStyle w:val="Heading3"/>
      </w:pPr>
      <w:r>
        <w:t>Assignment: Build Your Personal Productivity Prompt Library</w:t>
      </w:r>
    </w:p>
    <w:p>
      <w:r>
        <w:t>Create at least 5 prompts tailored to YOUR specific job role:</w:t>
      </w:r>
    </w:p>
    <w:p>
      <w:r>
        <w:rPr>
          <w:b/>
        </w:rPr>
        <w:t>For BPO/Admin Roles:</w:t>
      </w:r>
    </w:p>
    <w:p>
      <w:pPr>
        <w:pStyle w:val="ListBullet"/>
      </w:pPr>
      <w:r>
        <w:t>Email drafting (customer service, escalations, follow-ups)</w:t>
      </w:r>
    </w:p>
    <w:p>
      <w:pPr>
        <w:pStyle w:val="ListBullet"/>
      </w:pPr>
      <w:r>
        <w:t>Data entry error checking</w:t>
      </w:r>
    </w:p>
    <w:p>
      <w:pPr>
        <w:pStyle w:val="ListBullet"/>
      </w:pPr>
      <w:r>
        <w:t>Meeting summary generation</w:t>
      </w:r>
    </w:p>
    <w:p>
      <w:pPr>
        <w:pStyle w:val="ListBullet"/>
      </w:pPr>
      <w:r>
        <w:t>Process documentation</w:t>
      </w:r>
    </w:p>
    <w:p>
      <w:r>
        <w:rPr>
          <w:b/>
        </w:rPr>
        <w:t>For Developers:</w:t>
      </w:r>
    </w:p>
    <w:p>
      <w:pPr>
        <w:pStyle w:val="ListBullet"/>
      </w:pPr>
      <w:r>
        <w:t>Code review requests</w:t>
      </w:r>
    </w:p>
    <w:p>
      <w:pPr>
        <w:pStyle w:val="ListBullet"/>
      </w:pPr>
      <w:r>
        <w:t>Bug debugging</w:t>
      </w:r>
    </w:p>
    <w:p>
      <w:pPr>
        <w:pStyle w:val="ListBullet"/>
      </w:pPr>
      <w:r>
        <w:t>Documentation writing</w:t>
      </w:r>
    </w:p>
    <w:p>
      <w:pPr>
        <w:pStyle w:val="ListBullet"/>
      </w:pPr>
      <w:r>
        <w:t>Architecture decision explanations</w:t>
      </w:r>
    </w:p>
    <w:p>
      <w:r>
        <w:rPr>
          <w:b/>
        </w:rPr>
        <w:t>For Business Analysts:</w:t>
      </w:r>
    </w:p>
    <w:p>
      <w:pPr>
        <w:pStyle w:val="ListBullet"/>
      </w:pPr>
      <w:r>
        <w:t>Data analysis walkthroughs</w:t>
      </w:r>
    </w:p>
    <w:p>
      <w:pPr>
        <w:pStyle w:val="ListBullet"/>
      </w:pPr>
      <w:r>
        <w:t>Stakeholder report generation</w:t>
      </w:r>
    </w:p>
    <w:p>
      <w:pPr>
        <w:pStyle w:val="ListBullet"/>
      </w:pPr>
      <w:r>
        <w:t>Requirement gathering</w:t>
      </w:r>
    </w:p>
    <w:p>
      <w:pPr>
        <w:pStyle w:val="ListBullet"/>
      </w:pPr>
      <w:r>
        <w:t>User story creation</w:t>
      </w:r>
    </w:p>
    <w:p>
      <w:r>
        <w:rPr>
          <w:b/>
        </w:rPr>
        <w:t>Grading Criteria:</w:t>
      </w:r>
    </w:p>
    <w:p>
      <w:pPr>
        <w:pStyle w:val="ListNumber"/>
      </w:pPr>
      <w:r>
        <w:t>At least 5 unique prompts</w:t>
      </w:r>
    </w:p>
    <w:p>
      <w:pPr>
        <w:pStyle w:val="ListNumber"/>
      </w:pPr>
      <w:r>
        <w:t>Each follows the Persona-Task-Context-Format framework</w:t>
      </w:r>
    </w:p>
    <w:p>
      <w:pPr>
        <w:pStyle w:val="ListNumber"/>
      </w:pPr>
      <w:r>
        <w:t>Real examples included</w:t>
      </w:r>
    </w:p>
    <w:p>
      <w:pPr>
        <w:pStyle w:val="ListNumber"/>
      </w:pPr>
      <w:r>
        <w:t>Specific to your actual work scenarios</w:t>
      </w:r>
    </w:p>
    <w:p>
      <w:pPr>
        <w:pStyle w:val="ListNumber"/>
      </w:pPr>
      <w:r>
        <w:t>Submitted as a GitHub repository</w:t>
      </w:r>
    </w:p>
    <w:p>
      <w:r>
        <w:br w:type="page"/>
      </w:r>
    </w:p>
    <w:p>
      <w:pPr>
        <w:pStyle w:val="Heading2"/>
      </w:pPr>
      <w:r>
        <w:t>Lecture 5: Beyond Chat: Using Perplexity and NotebookLM for Research</w:t>
      </w:r>
    </w:p>
    <w:p>
      <w:pPr>
        <w:pStyle w:val="Heading3"/>
      </w:pPr>
      <w:r>
        <w:t>Introduction: The AI Research Revolution</w:t>
      </w:r>
    </w:p>
    <w:p>
      <w:r>
        <w:rPr>
          <w:b/>
        </w:rPr>
        <w:t>Traditional research workflow:</w:t>
      </w:r>
    </w:p>
    <w:p>
      <w:r>
        <w:t>Google search → Click 10 links → Read each article → Synthesize manually → 2 hours</w:t>
      </w:r>
    </w:p>
    <w:p>
      <w:r>
        <w:rPr>
          <w:b/>
        </w:rPr>
        <w:t>Modern AI research workflow:</w:t>
      </w:r>
    </w:p>
    <w:p>
      <w:r>
        <w:t>AI research tool → Get synthesized answer with sources → Validate → 10 minutes</w:t>
      </w:r>
    </w:p>
    <w:p>
      <w:r>
        <w:t>This lecture teaches you to leverage Perplexity and NotebookLM for professional research that's both faster AND more thorough.</w:t>
      </w:r>
    </w:p>
    <w:p>
      <w:pPr>
        <w:pStyle w:val="Heading3"/>
      </w:pPr>
      <w:r>
        <w:t>Part 1: Perplexity - The AI Research Engine</w:t>
      </w:r>
    </w:p>
    <w:p>
      <w:pPr>
        <w:pStyle w:val="Heading4"/>
      </w:pPr>
      <w:r>
        <w:t>What Makes Perplexity Different from ChatGPT?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ChatGPT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Perplexity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Knowledge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Training data (cut-off date)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Real-time web search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Sources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Inline citations with links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Can hallucinate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Grounded in search results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Best For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Creative writing, coding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Research, fact-checking</w:t>
            </w:r>
          </w:p>
        </w:tc>
      </w:tr>
    </w:tbl>
    <w:p>
      <w:r>
        <w:t>Key Insight: Perplexity is ChatGPT + Google Search + Automatic Citations</w:t>
      </w:r>
    </w:p>
    <w:p>
      <w:pPr>
        <w:pStyle w:val="Heading4"/>
      </w:pPr>
      <w:r>
        <w:t>Getting Started with Perplexity</w:t>
      </w:r>
    </w:p>
    <w:p>
      <w:r>
        <w:rPr>
          <w:b/>
        </w:rPr>
        <w:t>Free Tier:</w:t>
      </w:r>
    </w:p>
    <w:p>
      <w:pPr>
        <w:pStyle w:val="ListBullet"/>
      </w:pPr>
      <w:r>
        <w:t>5 Pro searches per day (uses GPT-4 or Claude)</w:t>
      </w:r>
    </w:p>
    <w:p>
      <w:pPr>
        <w:pStyle w:val="ListBullet"/>
      </w:pPr>
      <w:r>
        <w:t>Unlimited Quick searches (uses Perplexity's model)</w:t>
      </w:r>
    </w:p>
    <w:p>
      <w:pPr>
        <w:pStyle w:val="ListBullet"/>
      </w:pPr>
      <w:r>
        <w:t>Access to all focus modes</w:t>
      </w:r>
    </w:p>
    <w:p>
      <w:r>
        <w:rPr>
          <w:b/>
        </w:rPr>
        <w:t>Pro Tier ($20/month):</w:t>
      </w:r>
    </w:p>
    <w:p>
      <w:pPr>
        <w:pStyle w:val="ListBullet"/>
      </w:pPr>
      <w:r>
        <w:t>300+ Pro searches per day</w:t>
      </w:r>
    </w:p>
    <w:p>
      <w:pPr>
        <w:pStyle w:val="ListBullet"/>
      </w:pPr>
      <w:r>
        <w:t>Image upload and analysis</w:t>
      </w:r>
    </w:p>
    <w:p>
      <w:pPr>
        <w:pStyle w:val="ListBullet"/>
      </w:pPr>
      <w:r>
        <w:t>API access</w:t>
      </w:r>
    </w:p>
    <w:p>
      <w:r>
        <w:t>For this course: Free tier is sufficient.</w:t>
      </w:r>
    </w:p>
    <w:p>
      <w:pPr>
        <w:pStyle w:val="Heading4"/>
      </w:pPr>
      <w:r>
        <w:t>Perplexity's Focus Modes</w:t>
      </w:r>
    </w:p>
    <w:p>
      <w:r>
        <w:rPr>
          <w:b/>
        </w:rPr>
        <w:t>1. All (Default)</w:t>
      </w:r>
    </w:p>
    <w:p>
      <w:pPr>
        <w:pStyle w:val="ListBullet"/>
      </w:pPr>
      <w:r>
        <w:t>Searches entire internet</w:t>
      </w:r>
    </w:p>
    <w:p>
      <w:pPr>
        <w:pStyle w:val="ListBullet"/>
      </w:pPr>
      <w:r>
        <w:t>Best for: General questions</w:t>
      </w:r>
    </w:p>
    <w:p>
      <w:r>
        <w:rPr>
          <w:b/>
        </w:rPr>
        <w:t>2. Academic</w:t>
      </w:r>
    </w:p>
    <w:p>
      <w:pPr>
        <w:pStyle w:val="ListBullet"/>
      </w:pPr>
      <w:r>
        <w:t>Searches: arXiv, academic papers, research publications</w:t>
      </w:r>
    </w:p>
    <w:p>
      <w:pPr>
        <w:pStyle w:val="ListBullet"/>
      </w:pPr>
      <w:r>
        <w:t>Best for: Scientific/technical deep dives</w:t>
      </w:r>
    </w:p>
    <w:p>
      <w:pPr>
        <w:pStyle w:val="ListBullet"/>
      </w:pPr>
      <w:r>
        <w:t>Example: "Latest advances in RAG architecture"</w:t>
      </w:r>
    </w:p>
    <w:p>
      <w:r>
        <w:rPr>
          <w:b/>
        </w:rPr>
        <w:t>3. Writing</w:t>
      </w:r>
    </w:p>
    <w:p>
      <w:pPr>
        <w:pStyle w:val="ListBullet"/>
      </w:pPr>
      <w:r>
        <w:t>Focuses on content creation</w:t>
      </w:r>
    </w:p>
    <w:p>
      <w:pPr>
        <w:pStyle w:val="ListBullet"/>
      </w:pPr>
      <w:r>
        <w:t>Best for: Blog posts, articles, copy</w:t>
      </w:r>
    </w:p>
    <w:p>
      <w:r>
        <w:rPr>
          <w:b/>
        </w:rPr>
        <w:t>4. Wolfram</w:t>
      </w:r>
    </w:p>
    <w:p>
      <w:pPr>
        <w:pStyle w:val="ListBullet"/>
      </w:pPr>
      <w:r>
        <w:t>Computational knowledge engine</w:t>
      </w:r>
    </w:p>
    <w:p>
      <w:pPr>
        <w:pStyle w:val="ListBullet"/>
      </w:pPr>
      <w:r>
        <w:t>Best for: Math, statistics, data analysis</w:t>
      </w:r>
    </w:p>
    <w:p>
      <w:r>
        <w:rPr>
          <w:b/>
        </w:rPr>
        <w:t>5. YouTube</w:t>
      </w:r>
    </w:p>
    <w:p>
      <w:pPr>
        <w:pStyle w:val="ListBullet"/>
      </w:pPr>
      <w:r>
        <w:t>Searches YouTube transcripts</w:t>
      </w:r>
    </w:p>
    <w:p>
      <w:pPr>
        <w:pStyle w:val="ListBullet"/>
      </w:pPr>
      <w:r>
        <w:t>Best for: Finding specific tutorial content</w:t>
      </w:r>
    </w:p>
    <w:p>
      <w:r>
        <w:rPr>
          <w:b/>
        </w:rPr>
        <w:t>6. Reddit</w:t>
      </w:r>
    </w:p>
    <w:p>
      <w:pPr>
        <w:pStyle w:val="ListBullet"/>
      </w:pPr>
      <w:r>
        <w:t>Searches Reddit discussions</w:t>
      </w:r>
    </w:p>
    <w:p>
      <w:pPr>
        <w:pStyle w:val="ListBullet"/>
      </w:pPr>
      <w:r>
        <w:t>Best for: Real user experiences, troubleshooting</w:t>
      </w:r>
    </w:p>
    <w:p>
      <w:pPr>
        <w:pStyle w:val="Heading4"/>
      </w:pPr>
      <w:r>
        <w:t>Professional Research Workflow with Perplexity</w:t>
      </w:r>
    </w:p>
    <w:p>
      <w:r>
        <w:rPr>
          <w:b/>
        </w:rPr>
        <w:t>Step 1: Broad Research Query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 xml:space="preserve">Compare the top 3 vector databases (Pinecone, Weaviate, ChromaDB) for </w:t>
        <w:br/>
        <w:t>a RAG application with these requirements:</w:t>
        <w:br/>
        <w:t>- 50,000 documents (PDF, each ~10 pages)</w:t>
        <w:br/>
        <w:t>- 100 queries per day</w:t>
        <w:br/>
        <w:t>- Hosted on AWS</w:t>
        <w:br/>
        <w:t>- Budget: $500/month maximum</w:t>
        <w:br/>
        <w:br/>
        <w:t>Provide comparison in table format with:</w:t>
        <w:br/>
        <w:t>- Pricing</w:t>
        <w:br/>
        <w:t>- Performance benchmarks</w:t>
        <w:br/>
        <w:t>- Ease of deployment</w:t>
        <w:br/>
        <w:t>- Community support</w:t>
      </w:r>
    </w:p>
    <w:p>
      <w:r>
        <w:rPr>
          <w:b/>
        </w:rPr>
        <w:t>Step 2: Deep Dive on Winner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Based on the comparison, I'm leaning toward ChromaDB for cost reasons.</w:t>
        <w:br/>
        <w:t xml:space="preserve">What are the hidden challenges or limitations of ChromaDB that users </w:t>
        <w:br/>
        <w:t>report in production environments?</w:t>
        <w:br/>
        <w:br/>
        <w:t>Focus on:</w:t>
        <w:br/>
        <w:t>- Scaling issues</w:t>
        <w:br/>
        <w:t>- Common errors</w:t>
        <w:br/>
        <w:t>- Performance degradation patterns</w:t>
        <w:br/>
        <w:t>- Missing features vs competitors</w:t>
      </w:r>
    </w:p>
    <w:p>
      <w:r>
        <w:rPr>
          <w:b/>
        </w:rPr>
        <w:t>Step 3: Validation Check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 xml:space="preserve">Find the most recent (2026) benchmarks or case studies of ChromaDB in </w:t>
        <w:br/>
        <w:t>production RAG applications. Focus on:</w:t>
        <w:br/>
        <w:t>- Companies using it at scale</w:t>
        <w:br/>
        <w:t>- Performance metrics</w:t>
        <w:br/>
        <w:t>- Any migration stories (from or to ChromaDB)</w:t>
      </w:r>
    </w:p>
    <w:p>
      <w:pPr>
        <w:pStyle w:val="Heading4"/>
      </w:pPr>
      <w:r>
        <w:t>Advanced Perplexity Techniques</w:t>
      </w:r>
    </w:p>
    <w:p>
      <w:r>
        <w:rPr>
          <w:b/>
        </w:rPr>
        <w:t>Technique 1: Source Quality Control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Search for information about [topic], but prioritize sources from:</w:t>
        <w:br/>
        <w:t>- Official documentation</w:t>
        <w:br/>
        <w:t>- Peer-reviewed papers</w:t>
        <w:br/>
        <w:t>- Industry reports from Gartner or similar</w:t>
        <w:br/>
        <w:t>- Tech blogs from companies actually using the technology</w:t>
        <w:br/>
        <w:br/>
        <w:t>Exclude:</w:t>
        <w:br/>
        <w:t>- Medium articles</w:t>
        <w:br/>
        <w:t>- Generic marketing content</w:t>
        <w:br/>
        <w:t>- Outdated tutorials (pre-2024)</w:t>
      </w:r>
    </w:p>
    <w:p>
      <w:r>
        <w:rPr>
          <w:b/>
        </w:rPr>
        <w:t>Technique 2: Trend Analysis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What are the emerging trends in MLOps tooling for 2026-2027?</w:t>
        <w:br/>
        <w:br/>
        <w:t>Analyze:</w:t>
        <w:br/>
        <w:t>1. What new tools gained traction in the last 6 months?</w:t>
        <w:br/>
        <w:t>2. What established tools are declining in usage?</w:t>
        <w:br/>
        <w:t>3. What problems are still unsolved?</w:t>
        <w:br/>
        <w:br/>
        <w:t>Sources: Focus on developer surveys, GitHub stars growth, and job postings.</w:t>
      </w:r>
    </w:p>
    <w:p>
      <w:pPr>
        <w:pStyle w:val="Heading3"/>
      </w:pPr>
      <w:r>
        <w:t>Part 2: NotebookLM - Creating Source-Grounded Knowledge Bases</w:t>
      </w:r>
    </w:p>
    <w:p>
      <w:pPr>
        <w:pStyle w:val="Heading4"/>
      </w:pPr>
      <w:r>
        <w:t>What is NotebookLM?</w:t>
      </w:r>
    </w:p>
    <w:p>
      <w:r>
        <w:t>NotebookLM (by Google) is a research assistant that:</w:t>
      </w:r>
    </w:p>
    <w:p>
      <w:pPr>
        <w:pStyle w:val="ListBullet"/>
      </w:pPr>
      <w:r>
        <w:t>Works ONLY with YOUR uploaded documents</w:t>
      </w:r>
    </w:p>
    <w:p>
      <w:pPr>
        <w:pStyle w:val="ListBullet"/>
      </w:pPr>
      <w:r>
        <w:t>Never hallucinates because it quotes directly from sources</w:t>
      </w:r>
    </w:p>
    <w:p>
      <w:pPr>
        <w:pStyle w:val="ListBullet"/>
      </w:pPr>
      <w:r>
        <w:t>Creates auto-generated study guides and summaries</w:t>
      </w:r>
    </w:p>
    <w:p>
      <w:pPr>
        <w:pStyle w:val="ListBullet"/>
      </w:pPr>
      <w:r>
        <w:t>Identifies connections between your documents</w:t>
      </w:r>
    </w:p>
    <w:p>
      <w:r>
        <w:rPr>
          <w:b/>
        </w:rPr>
        <w:t>Key Difference from ChatGPT:</w:t>
      </w:r>
    </w:p>
    <w:p>
      <w:pPr>
        <w:pStyle w:val="ListBullet"/>
      </w:pPr>
      <w:r>
        <w:t>ChatGPT: General knowledge from training</w:t>
      </w:r>
    </w:p>
    <w:p>
      <w:pPr>
        <w:pStyle w:val="ListBullet"/>
      </w:pPr>
      <w:r>
        <w:t>NotebookLM: Specific knowledge from YOUR documents only</w:t>
      </w:r>
    </w:p>
    <w:p>
      <w:pPr>
        <w:pStyle w:val="Heading4"/>
      </w:pPr>
      <w:r>
        <w:t>Use Cases for NotebookLM</w:t>
      </w:r>
    </w:p>
    <w:p>
      <w:r>
        <w:rPr>
          <w:b/>
        </w:rPr>
        <w:t>For Students:</w:t>
      </w:r>
    </w:p>
    <w:p>
      <w:pPr>
        <w:pStyle w:val="ListBullet"/>
      </w:pPr>
      <w:r>
        <w:t>Upload lecture notes, textbooks, papers → Get custom study guide</w:t>
      </w:r>
    </w:p>
    <w:p>
      <w:pPr>
        <w:pStyle w:val="ListBullet"/>
      </w:pPr>
      <w:r>
        <w:t>Compare different authors' perspectives on a topic</w:t>
      </w:r>
    </w:p>
    <w:p>
      <w:r>
        <w:rPr>
          <w:b/>
        </w:rPr>
        <w:t>For Professionals:</w:t>
      </w:r>
    </w:p>
    <w:p>
      <w:pPr>
        <w:pStyle w:val="ListBullet"/>
      </w:pPr>
      <w:r>
        <w:t>Upload company docs, policies, meeting notes → Ask specific questions</w:t>
      </w:r>
    </w:p>
    <w:p>
      <w:pPr>
        <w:pStyle w:val="ListBullet"/>
      </w:pPr>
      <w:r>
        <w:t>Onboarding: Upload team documentation → Ask clarifying questions</w:t>
      </w:r>
    </w:p>
    <w:p>
      <w:r>
        <w:rPr>
          <w:b/>
        </w:rPr>
        <w:t>For Researchers:</w:t>
      </w:r>
    </w:p>
    <w:p>
      <w:pPr>
        <w:pStyle w:val="ListBullet"/>
      </w:pPr>
      <w:r>
        <w:t>Upload 10 papers on a topic → Identify common themes and gaps</w:t>
      </w:r>
    </w:p>
    <w:p>
      <w:pPr>
        <w:pStyle w:val="Heading4"/>
      </w:pPr>
      <w:r>
        <w:t>Getting Started with NotebookLM</w:t>
      </w:r>
    </w:p>
    <w:p>
      <w:pPr>
        <w:pStyle w:val="ListNumber"/>
      </w:pPr>
      <w:r>
        <w:t>Go to notebooklm.google.com</w:t>
      </w:r>
    </w:p>
    <w:p>
      <w:pPr>
        <w:pStyle w:val="ListNumber"/>
      </w:pPr>
      <w:r>
        <w:t>Sign in with Google account</w:t>
      </w:r>
    </w:p>
    <w:p>
      <w:pPr>
        <w:pStyle w:val="ListNumber"/>
      </w:pPr>
      <w:r>
        <w:t>It's free (as of 2026)</w:t>
      </w:r>
    </w:p>
    <w:p>
      <w:r>
        <w:rPr>
          <w:b/>
        </w:rPr>
        <w:t>Supported formats:</w:t>
      </w:r>
    </w:p>
    <w:p>
      <w:pPr>
        <w:pStyle w:val="ListBullet"/>
      </w:pPr>
      <w:r>
        <w:t>Google Docs</w:t>
      </w:r>
    </w:p>
    <w:p>
      <w:pPr>
        <w:pStyle w:val="ListBullet"/>
      </w:pPr>
      <w:r>
        <w:t>PDFs (up to 500 pages each)</w:t>
      </w:r>
    </w:p>
    <w:p>
      <w:pPr>
        <w:pStyle w:val="ListBullet"/>
      </w:pPr>
      <w:r>
        <w:t>Text files</w:t>
      </w:r>
    </w:p>
    <w:p>
      <w:pPr>
        <w:pStyle w:val="ListBullet"/>
      </w:pPr>
      <w:r>
        <w:t>Copy-pasted text</w:t>
      </w:r>
    </w:p>
    <w:p>
      <w:pPr>
        <w:pStyle w:val="ListBullet"/>
      </w:pPr>
      <w:r>
        <w:t>Website URLs</w:t>
      </w:r>
    </w:p>
    <w:p>
      <w:r>
        <w:t>Limit: Up to 50 sources per notebook</w:t>
      </w:r>
    </w:p>
    <w:p>
      <w:pPr>
        <w:pStyle w:val="Heading4"/>
      </w:pPr>
      <w:r>
        <w:t>Using NotebookLM Effectively</w:t>
      </w:r>
    </w:p>
    <w:p>
      <w:r>
        <w:rPr>
          <w:b/>
        </w:rPr>
        <w:t>Feature 1: Ask Questions with Automatic Citations</w:t>
      </w:r>
    </w:p>
    <w:p>
      <w:r>
        <w:t>Unlike ChatGPT, every answer includes direct quotes from your sources.</w:t>
      </w:r>
    </w:p>
    <w:p>
      <w:r>
        <w:rPr>
          <w:b/>
        </w:rPr>
        <w:t>Feature 2: Auto-Generated Study Guides</w:t>
      </w:r>
    </w:p>
    <w:p>
      <w:r>
        <w:t>NotebookLM can automatically create:</w:t>
      </w:r>
    </w:p>
    <w:p>
      <w:pPr>
        <w:pStyle w:val="ListNumber"/>
      </w:pPr>
      <w:r>
        <w:t>Topic Summaries - Identifies main themes across all sources</w:t>
      </w:r>
    </w:p>
    <w:p>
      <w:pPr>
        <w:pStyle w:val="ListNumber"/>
      </w:pPr>
      <w:r>
        <w:t>FAQ - Generates common questions based on content</w:t>
      </w:r>
    </w:p>
    <w:p>
      <w:pPr>
        <w:pStyle w:val="ListNumber"/>
      </w:pPr>
      <w:r>
        <w:t>Table of Contents - Creates structured outline of all sources</w:t>
      </w:r>
    </w:p>
    <w:p>
      <w:r>
        <w:rPr>
          <w:b/>
        </w:rPr>
        <w:t>Feature 3: Compare Sources</w:t>
      </w:r>
    </w:p>
    <w:p>
      <w:r>
        <w:t>Ask NotebookLM to compare how different sources describe the same topic.</w:t>
      </w:r>
    </w:p>
    <w:p>
      <w:r>
        <w:rPr>
          <w:b/>
        </w:rPr>
        <w:t>Feature 4: Find Connections</w:t>
      </w:r>
    </w:p>
    <w:p>
      <w:r>
        <w:t>NotebookLM can identify themes that appear across multiple sources.</w:t>
      </w:r>
    </w:p>
    <w:p>
      <w:pPr>
        <w:pStyle w:val="Heading4"/>
      </w:pPr>
      <w:r>
        <w:t>Advanced NotebookLM Workflows</w:t>
      </w:r>
    </w:p>
    <w:p>
      <w:r>
        <w:rPr>
          <w:b/>
        </w:rPr>
        <w:t>Workflow 1: Technical Documentation Assistant</w:t>
      </w:r>
    </w:p>
    <w:p>
      <w:pPr>
        <w:pStyle w:val="ListBullet"/>
      </w:pPr>
      <w:r>
        <w:t>Upload: Official docs for Docker, MLflow, CrewAI, FastAPI</w:t>
      </w:r>
    </w:p>
    <w:p>
      <w:pPr>
        <w:pStyle w:val="ListBullet"/>
      </w:pPr>
      <w:r>
        <w:t>Query: All answers come directly from official docs</w:t>
      </w:r>
    </w:p>
    <w:p>
      <w:r>
        <w:rPr>
          <w:b/>
        </w:rPr>
        <w:t>Workflow 2: Research Literature Review</w:t>
      </w:r>
    </w:p>
    <w:p>
      <w:pPr>
        <w:pStyle w:val="ListBullet"/>
      </w:pPr>
      <w:r>
        <w:t>Upload: 10-15 research papers on RAG</w:t>
      </w:r>
    </w:p>
    <w:p>
      <w:pPr>
        <w:pStyle w:val="ListBullet"/>
      </w:pPr>
      <w:r>
        <w:t>Create timeline of evolution and key innovations</w:t>
      </w:r>
    </w:p>
    <w:p>
      <w:r>
        <w:rPr>
          <w:b/>
        </w:rPr>
        <w:t>Workflow 3: Company Knowledge Base</w:t>
      </w:r>
    </w:p>
    <w:p>
      <w:pPr>
        <w:pStyle w:val="ListBullet"/>
      </w:pPr>
      <w:r>
        <w:t>Upload: Internal documentation, meeting notes</w:t>
      </w:r>
    </w:p>
    <w:p>
      <w:pPr>
        <w:pStyle w:val="ListBullet"/>
      </w:pPr>
      <w:r>
        <w:t>Query historical decisions and rationale</w:t>
      </w:r>
    </w:p>
    <w:p>
      <w:r>
        <w:rPr>
          <w:b/>
        </w:rPr>
        <w:t>Privacy Note:</w:t>
      </w:r>
    </w:p>
    <w:p>
      <w:pPr>
        <w:pStyle w:val="ListBullet"/>
      </w:pPr>
      <w:r>
        <w:t>✓ Use for: Course materials, public papers, personal notes</w:t>
      </w:r>
    </w:p>
    <w:p>
      <w:pPr>
        <w:pStyle w:val="ListBullet"/>
      </w:pPr>
      <w:r>
        <w:t>✗ Avoid: Confidential company data, sensitive personal info</w:t>
      </w:r>
    </w:p>
    <w:p>
      <w:pPr>
        <w:pStyle w:val="Heading4"/>
      </w:pPr>
      <w:r>
        <w:t>Perplexity vs NotebookLM: When to Use Which?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Use Perplexity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Use NotebookLM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Research new topic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Latest industry trends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Compare tools/products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Study from textbooks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Review meeting notes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Understand YOUR documents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Fact-check claims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 study guide from sources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✓</w:t>
            </w:r>
          </w:p>
        </w:tc>
      </w:tr>
    </w:tbl>
    <w:p>
      <w:r>
        <w:t>Pro Tip: Use both in sequence - Perplexity for broad research and finding sources, then NotebookLM for deep analysis of those sources.</w:t>
      </w:r>
    </w:p>
    <w:p>
      <w:pPr>
        <w:pStyle w:val="Heading3"/>
      </w:pPr>
      <w:r>
        <w:t>Practical Exercise: Research Report</w:t>
      </w:r>
    </w:p>
    <w:p>
      <w:r>
        <w:t>Use Perplexity and NotebookLM to create a research report on a topic relevant to your career goals.</w:t>
      </w:r>
    </w:p>
    <w:p>
      <w:r>
        <w:rPr>
          <w:b/>
        </w:rPr>
        <w:t>Steps:</w:t>
      </w:r>
    </w:p>
    <w:p>
      <w:pPr>
        <w:pStyle w:val="ListNumber"/>
      </w:pPr>
      <w:r>
        <w:t>Choose a Topic (e.g., "RAG architecture patterns for enterprise applications")</w:t>
      </w:r>
    </w:p>
    <w:p>
      <w:pPr>
        <w:pStyle w:val="ListNumber"/>
      </w:pPr>
      <w:r>
        <w:t>Perplexity Research (30 minutes): Run 3-5 searches using different focus modes</w:t>
      </w:r>
    </w:p>
    <w:p>
      <w:pPr>
        <w:pStyle w:val="ListNumber"/>
      </w:pPr>
      <w:r>
        <w:t>Document Collection (15 minutes): Download 3-5 key papers/articles, upload to NotebookLM</w:t>
      </w:r>
    </w:p>
    <w:p>
      <w:pPr>
        <w:pStyle w:val="ListNumber"/>
      </w:pPr>
      <w:r>
        <w:t>Deep Analysis (45 minutes): Ask NotebookLM to create FAQ, request comparisons</w:t>
      </w:r>
    </w:p>
    <w:p>
      <w:pPr>
        <w:pStyle w:val="ListNumber"/>
      </w:pPr>
      <w:r>
        <w:t>Final Report (30 minutes): Write a 500-word report with citations</w:t>
      </w:r>
    </w:p>
    <w:p>
      <w:r>
        <w:br w:type="page"/>
      </w:r>
    </w:p>
    <w:p>
      <w:pPr>
        <w:pStyle w:val="Heading2"/>
      </w:pPr>
      <w:r>
        <w:t>Lecture 6: Hallucinations &amp; Bias: When AI Fails and Why</w:t>
      </w:r>
    </w:p>
    <w:p>
      <w:pPr>
        <w:pStyle w:val="Heading3"/>
      </w:pPr>
      <w:r>
        <w:t>Introduction: The Dark Side of AI</w:t>
      </w:r>
    </w:p>
    <w:p>
      <w:r>
        <w:t>AI systems in 2026 are incredibly powerful, but they have critical flaws:</w:t>
      </w:r>
    </w:p>
    <w:p>
      <w:pPr>
        <w:pStyle w:val="ListBullet"/>
      </w:pPr>
      <w:r>
        <w:rPr>
          <w:b/>
        </w:rPr>
        <w:t xml:space="preserve">Hallucinations: </w:t>
      </w:r>
      <w:r>
        <w:t>Confidently stating false information</w:t>
      </w:r>
    </w:p>
    <w:p>
      <w:pPr>
        <w:pStyle w:val="ListBullet"/>
      </w:pPr>
      <w:r>
        <w:rPr>
          <w:b/>
        </w:rPr>
        <w:t xml:space="preserve">Bias: </w:t>
      </w:r>
      <w:r>
        <w:t>Reflecting and amplifying societal prejudices</w:t>
      </w:r>
    </w:p>
    <w:p>
      <w:pPr>
        <w:pStyle w:val="ListBullet"/>
      </w:pPr>
      <w:r>
        <w:rPr>
          <w:b/>
        </w:rPr>
        <w:t xml:space="preserve">Brittleness: </w:t>
      </w:r>
      <w:r>
        <w:t>Failing in unexpected ways</w:t>
      </w:r>
    </w:p>
    <w:p>
      <w:r>
        <w:t>Understanding these failures isn't academic - it's essential for deploying AI responsibly in production.</w:t>
      </w:r>
    </w:p>
    <w:p>
      <w:pPr>
        <w:pStyle w:val="Heading3"/>
      </w:pPr>
      <w:r>
        <w:t>Part 1: Hallucinations - The "Stochastic Parrot" Problem</w:t>
      </w:r>
    </w:p>
    <w:p>
      <w:pPr>
        <w:pStyle w:val="Heading4"/>
      </w:pPr>
      <w:r>
        <w:t>What Are Hallucinations?</w:t>
      </w:r>
    </w:p>
    <w:p>
      <w:r>
        <w:rPr>
          <w:b/>
        </w:rPr>
        <w:t xml:space="preserve">Definition: </w:t>
      </w:r>
      <w:r>
        <w:t>When an AI generates plausible-sounding but factually incorrect information.</w:t>
      </w:r>
    </w:p>
    <w:p>
      <w:r>
        <w:rPr>
          <w:b/>
        </w:rPr>
        <w:t>Real Example: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User: "Who won the Nobel Prize in Physics in 2025?"</w:t>
        <w:br/>
        <w:t>AI: "Dr. Sarah Chen from MIT won for her work on quantum entanglement."</w:t>
        <w:br/>
        <w:t>Reality: This person doesn't exist. The AI invented a plausible-sounding answer.</w:t>
      </w:r>
    </w:p>
    <w:p>
      <w:pPr>
        <w:pStyle w:val="Heading4"/>
      </w:pPr>
      <w:r>
        <w:t>Why Do LLMs Hallucinate?</w:t>
      </w:r>
    </w:p>
    <w:p>
      <w:r>
        <w:rPr>
          <w:b/>
        </w:rPr>
        <w:t>Reason 1: Training on Patterns, Not Facts</w:t>
      </w:r>
    </w:p>
    <w:p>
      <w:r>
        <w:t>LLMs learn statistical patterns in text, not truth.</w:t>
      </w:r>
    </w:p>
    <w:p>
      <w:r>
        <w:rPr>
          <w:b/>
        </w:rPr>
        <w:t>Reason 2: Optimized for Plausibility, Not Accuracy</w:t>
      </w:r>
    </w:p>
    <w:p>
      <w:r>
        <w:t>LLMs are trained to predict the next word that SOUNDS right, not the word that IS right.</w:t>
      </w:r>
    </w:p>
    <w:p>
      <w:r>
        <w:rPr>
          <w:b/>
        </w:rPr>
        <w:t>Reason 3: Knowledge Cutoff</w:t>
      </w:r>
    </w:p>
    <w:p>
      <w:r>
        <w:t>Even when the AI "knew" something, information changes over time.</w:t>
      </w:r>
    </w:p>
    <w:p>
      <w:r>
        <w:rPr>
          <w:b/>
        </w:rPr>
        <w:t>Reason 4: Pressure to Always Respond</w:t>
      </w:r>
    </w:p>
    <w:p>
      <w:r>
        <w:t>LLMs are trained to NEVER say "I don't know" (because that's rare in training data).</w:t>
      </w:r>
    </w:p>
    <w:p>
      <w:pPr>
        <w:pStyle w:val="Heading4"/>
      </w:pPr>
      <w:r>
        <w:t>Types of Hallucinations</w:t>
      </w:r>
    </w:p>
    <w:p>
      <w:r>
        <w:rPr>
          <w:b/>
        </w:rPr>
        <w:t>1. Factual Hallucinations (Invented Facts)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User: "Summarize the research paper 'Attention is All You Need'"</w:t>
        <w:br/>
        <w:t>AI: "The paper was published in 2015 by researchers at MIT..."</w:t>
        <w:br/>
        <w:t>Reality: Published in 2017 by Google Brain (not MIT)</w:t>
      </w:r>
    </w:p>
    <w:p>
      <w:r>
        <w:rPr>
          <w:b/>
        </w:rPr>
        <w:t>2. Contradictory Hallucinations (Inconsistency)</w:t>
      </w:r>
    </w:p>
    <w:p>
      <w:r>
        <w:t>Contains self-contradicting information within the same response.</w:t>
      </w:r>
    </w:p>
    <w:p>
      <w:r>
        <w:rPr>
          <w:b/>
        </w:rPr>
        <w:t>3. Fabricated Source Hallucinations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User: "Cite sources for the claim that AI reduces productivity"</w:t>
        <w:br/>
        <w:t xml:space="preserve">AI: "According to a 2025 study by McKinsey &amp; Company, 'AI Implementation </w:t>
        <w:br/>
        <w:t xml:space="preserve">and Productivity: A Longitudinal Analysis', companies saw 23% productivity </w:t>
        <w:br/>
        <w:t>decline in the first year..."</w:t>
        <w:br/>
        <w:t>Reality: This study does not exist.</w:t>
      </w:r>
    </w:p>
    <w:p>
      <w:r>
        <w:rPr>
          <w:b/>
        </w:rPr>
        <w:t>4. Instruction Hallucinations (Following Non-Existent Instructions)</w:t>
      </w:r>
    </w:p>
    <w:p>
      <w:r>
        <w:t>AI claims to have capabilities it doesn't have (e.g., database access).</w:t>
      </w:r>
    </w:p>
    <w:p>
      <w:pPr>
        <w:pStyle w:val="Heading4"/>
      </w:pPr>
      <w:r>
        <w:t>Detecting Hallucinations</w:t>
      </w:r>
    </w:p>
    <w:p>
      <w:r>
        <w:rPr>
          <w:b/>
        </w:rPr>
        <w:t>Technique 1: Ask for Sources</w:t>
      </w:r>
    </w:p>
    <w:p>
      <w:r>
        <w:t>If the AI cites papers that don't exist (search for them!), it's hallucinating.</w:t>
      </w:r>
    </w:p>
    <w:p>
      <w:r>
        <w:rPr>
          <w:b/>
        </w:rPr>
        <w:t>Technique 2: Ask the Same Question Multiple Ways</w:t>
      </w:r>
    </w:p>
    <w:p>
      <w:r>
        <w:t>If answers contradict each other, at least one is hallucinated.</w:t>
      </w:r>
    </w:p>
    <w:p>
      <w:r>
        <w:rPr>
          <w:b/>
        </w:rPr>
        <w:t>Technique 3: Request Confidence Levels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Answer this question and rate your confidence (0-100%) for each claim:</w:t>
        <w:br/>
        <w:t>What are the pricing tiers for Pinecone vector database?</w:t>
      </w:r>
    </w:p>
    <w:p>
      <w:r>
        <w:rPr>
          <w:b/>
        </w:rPr>
        <w:t>Technique 4: Verify Critical Information</w:t>
      </w:r>
    </w:p>
    <w:p>
      <w:r>
        <w:rPr>
          <w:b/>
        </w:rPr>
        <w:t>For Production Systems - Never trust AI for:</w:t>
      </w:r>
    </w:p>
    <w:p>
      <w:pPr>
        <w:pStyle w:val="ListBullet"/>
      </w:pPr>
      <w:r>
        <w:t>Medical advice</w:t>
      </w:r>
    </w:p>
    <w:p>
      <w:pPr>
        <w:pStyle w:val="ListBullet"/>
      </w:pPr>
      <w:r>
        <w:t>Legal advice</w:t>
      </w:r>
    </w:p>
    <w:p>
      <w:pPr>
        <w:pStyle w:val="ListBullet"/>
      </w:pPr>
      <w:r>
        <w:t>Financial calculations</w:t>
      </w:r>
    </w:p>
    <w:p>
      <w:pPr>
        <w:pStyle w:val="ListBullet"/>
      </w:pPr>
      <w:r>
        <w:t>Security-critical code</w:t>
      </w:r>
    </w:p>
    <w:p>
      <w:pPr>
        <w:pStyle w:val="ListBullet"/>
      </w:pPr>
      <w:r>
        <w:t>Data about real people</w:t>
      </w:r>
    </w:p>
    <w:p>
      <w:r>
        <w:rPr>
          <w:b/>
        </w:rPr>
        <w:t>Always verify:</w:t>
      </w:r>
    </w:p>
    <w:p>
      <w:pPr>
        <w:pStyle w:val="ListBullet"/>
      </w:pPr>
      <w:r>
        <w:t>Check sources manually</w:t>
      </w:r>
    </w:p>
    <w:p>
      <w:pPr>
        <w:pStyle w:val="ListBullet"/>
      </w:pPr>
      <w:r>
        <w:t>Run generated code in a sandbox</w:t>
      </w:r>
    </w:p>
    <w:p>
      <w:pPr>
        <w:pStyle w:val="ListBullet"/>
      </w:pPr>
      <w:r>
        <w:t>Cross-reference with official documentation</w:t>
      </w:r>
    </w:p>
    <w:p>
      <w:pPr>
        <w:pStyle w:val="ListBullet"/>
      </w:pPr>
      <w:r>
        <w:t>Use web search for factual claims</w:t>
      </w:r>
    </w:p>
    <w:p>
      <w:pPr>
        <w:pStyle w:val="Heading3"/>
      </w:pPr>
      <w:r>
        <w:t>Part 2: Bias in AI Systems</w:t>
      </w:r>
    </w:p>
    <w:p>
      <w:pPr>
        <w:pStyle w:val="Heading4"/>
      </w:pPr>
      <w:r>
        <w:t>What is AI Bias?</w:t>
      </w:r>
    </w:p>
    <w:p>
      <w:r>
        <w:rPr>
          <w:b/>
        </w:rPr>
        <w:t xml:space="preserve">Definition: </w:t>
      </w:r>
      <w:r>
        <w:t>Systematic errors in AI outputs that reflect and amplify societal prejudices.</w:t>
      </w:r>
    </w:p>
    <w:p>
      <w:r>
        <w:t>Critical Insight: AI doesn't create bias; it learns it from human-generated training data.</w:t>
      </w:r>
    </w:p>
    <w:p>
      <w:pPr>
        <w:pStyle w:val="Heading4"/>
      </w:pPr>
      <w:r>
        <w:t>Types of Bias</w:t>
      </w:r>
    </w:p>
    <w:p>
      <w:r>
        <w:rPr>
          <w:b/>
        </w:rPr>
        <w:t>1. Gender Bias</w:t>
      </w:r>
    </w:p>
    <w:p>
      <w:pPr>
        <w:pStyle w:val="ListBullet"/>
      </w:pPr>
      <w:r>
        <w:t>Resume screening AI: Rejected female candidates for tech roles</w:t>
      </w:r>
    </w:p>
    <w:p>
      <w:pPr>
        <w:pStyle w:val="ListBullet"/>
      </w:pPr>
      <w:r>
        <w:t>Google Translate: defaulted to "he" for engineer, "she" for nurse</w:t>
      </w:r>
    </w:p>
    <w:p>
      <w:r>
        <w:rPr>
          <w:b/>
        </w:rPr>
        <w:t>2. Racial Bias</w:t>
      </w:r>
    </w:p>
    <w:p>
      <w:pPr>
        <w:pStyle w:val="ListBullet"/>
      </w:pPr>
      <w:r>
        <w:t>Facial recognition: Higher error rates for darker skin tones</w:t>
      </w:r>
    </w:p>
    <w:p>
      <w:pPr>
        <w:pStyle w:val="ListBullet"/>
      </w:pPr>
      <w:r>
        <w:t>Google Photos (2015 incident): Labeled Black people as "gorillas"</w:t>
      </w:r>
    </w:p>
    <w:p>
      <w:r>
        <w:rPr>
          <w:b/>
        </w:rPr>
        <w:t>3. Socioeconomic Bias</w:t>
      </w:r>
    </w:p>
    <w:p>
      <w:r>
        <w:t>Example: Lending AI trained on historical approvals learns to deny loans to certain zip codes, perpetuating discrimination.</w:t>
      </w:r>
    </w:p>
    <w:p>
      <w:r>
        <w:rPr>
          <w:b/>
        </w:rPr>
        <w:t>4. Age Bias</w:t>
      </w:r>
    </w:p>
    <w:p>
      <w:r>
        <w:t>Example: Resume screening tool penalizes graduation dates &gt; 20 years ago.</w:t>
      </w:r>
    </w:p>
    <w:p>
      <w:pPr>
        <w:pStyle w:val="Heading4"/>
      </w:pPr>
      <w:r>
        <w:t>Why Does Bias Happen?</w:t>
      </w:r>
    </w:p>
    <w:p>
      <w:r>
        <w:rPr>
          <w:b/>
        </w:rPr>
        <w:t>Reason 1: Biased Training Data</w:t>
      </w:r>
    </w:p>
    <w:p>
      <w:r>
        <w:t>If training data underrepresents certain groups, the AI learns incorrect patterns.</w:t>
      </w:r>
    </w:p>
    <w:p>
      <w:r>
        <w:rPr>
          <w:b/>
        </w:rPr>
        <w:t>Reason 2: Proxy Variables</w:t>
      </w:r>
    </w:p>
    <w:p>
      <w:r>
        <w:t>Even without using protected attributes directly, AI finds proxies (zip code for race, name for ethnicity).</w:t>
      </w:r>
    </w:p>
    <w:p>
      <w:r>
        <w:rPr>
          <w:b/>
        </w:rPr>
        <w:t>Reason 3: Feedback Loops</w:t>
      </w:r>
    </w:p>
    <w:p>
      <w:r>
        <w:t>Biased AI decisions generate biased data that trains future AI, amplifying bias over time.</w:t>
      </w:r>
    </w:p>
    <w:p>
      <w:pPr>
        <w:pStyle w:val="Heading4"/>
      </w:pPr>
      <w:r>
        <w:t>Detecting Bias</w:t>
      </w:r>
    </w:p>
    <w:p>
      <w:r>
        <w:rPr>
          <w:b/>
        </w:rPr>
        <w:t>Technique 1: Subgroup Analysis</w:t>
      </w:r>
    </w:p>
    <w:p>
      <w:r>
        <w:t>Test AI performance across different groups: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test_cases = {</w:t>
        <w:br/>
        <w:t xml:space="preserve">    "male_white": ["Resume with male name, traditional university"],</w:t>
        <w:br/>
        <w:t xml:space="preserve">    "female_white": ["Resume with female name, traditional university"],</w:t>
        <w:br/>
        <w:t xml:space="preserve">    "male_minority": ["Resume with ethnic name, traditional university"],</w:t>
        <w:br/>
        <w:t xml:space="preserve">    "female_minority": ["Resume with ethnic female name, traditional university"],</w:t>
        <w:br/>
        <w:t>}</w:t>
        <w:br/>
        <w:br/>
        <w:t>for group, resumes in test_cases.items():</w:t>
        <w:br/>
        <w:t xml:space="preserve">    acceptance_rate = evaluate_ai(resumes)</w:t>
        <w:br/>
        <w:t xml:space="preserve">    print(f"{group}: {acceptance_rate}%")</w:t>
      </w:r>
    </w:p>
    <w:p>
      <w:r>
        <w:rPr>
          <w:b/>
        </w:rPr>
        <w:t>Technique 2: Fairness Metrics</w:t>
      </w:r>
    </w:p>
    <w:p>
      <w:r>
        <w:rPr>
          <w:b/>
        </w:rPr>
        <w:t>Demographic Parity: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P(AI predicts positive | Group A) ≈ P(AI predicts positive | Group B)</w:t>
      </w:r>
    </w:p>
    <w:p>
      <w:r>
        <w:rPr>
          <w:b/>
        </w:rPr>
        <w:t>Equalized Odds: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P(AI correct | Group A, True positive) ≈ P(AI correct | Group B, True positive)</w:t>
      </w:r>
    </w:p>
    <w:p>
      <w:r>
        <w:rPr>
          <w:b/>
        </w:rPr>
        <w:t>Technique 3: Counterfactual Testing</w:t>
      </w:r>
    </w:p>
    <w:p>
      <w:r>
        <w:t>Change only protected attributes and observe output: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resume_original = {</w:t>
        <w:br/>
        <w:t xml:space="preserve">    "name": "John Smith",</w:t>
        <w:br/>
        <w:t xml:space="preserve">    "education": "MIT, BS Computer Science",</w:t>
        <w:br/>
        <w:t xml:space="preserve">    "experience": "5 years at Google"</w:t>
        <w:br/>
        <w:t>}</w:t>
        <w:br/>
        <w:br/>
        <w:t>resume_counterfactual = {</w:t>
        <w:br/>
        <w:t xml:space="preserve">    "name": "Latoya Washington",  # Changed name only</w:t>
        <w:br/>
        <w:t xml:space="preserve">    "education": "MIT, BS Computer Science",</w:t>
        <w:br/>
        <w:t xml:space="preserve">    "experience": "5 years at Google"</w:t>
        <w:br/>
        <w:t>}</w:t>
        <w:br/>
        <w:br/>
        <w:t>score_original = ai_screening(resume_original)</w:t>
        <w:br/>
        <w:t>score_counterfactual = ai_screening(resume_counterfactual)</w:t>
        <w:br/>
        <w:br/>
        <w:t>if abs(score_original - score_counterfactual) &gt; threshold:</w:t>
        <w:br/>
        <w:t xml:space="preserve">    print("WARNING: Name bias detected")</w:t>
      </w:r>
    </w:p>
    <w:p>
      <w:pPr>
        <w:pStyle w:val="Heading3"/>
      </w:pPr>
      <w:r>
        <w:t>Part 3: Safety Guardrails for Business Use</w:t>
      </w:r>
    </w:p>
    <w:p>
      <w:pPr>
        <w:pStyle w:val="Heading4"/>
      </w:pPr>
      <w:r>
        <w:t>Layer 1: Input Validation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validate_input(user_prompt):</w:t>
        <w:br/>
        <w:t xml:space="preserve">    """Check for problematic inputs before sending to AI"""</w:t>
        <w:br/>
        <w:t xml:space="preserve">    forbidden_patterns = [</w:t>
        <w:br/>
        <w:t xml:space="preserve">        "ignore previous instructions",</w:t>
        <w:br/>
        <w:t xml:space="preserve">        "act as if you are",</w:t>
        <w:br/>
        <w:t xml:space="preserve">        "pretend you are a different AI",</w:t>
        <w:br/>
        <w:t xml:space="preserve">    ]</w:t>
        <w:br/>
        <w:t xml:space="preserve">    for pattern in forbidden_patterns:</w:t>
        <w:br/>
        <w:t xml:space="preserve">        if pattern.lower() in user_prompt.lower():</w:t>
        <w:br/>
        <w:t xml:space="preserve">            return False, "Invalid input detected"</w:t>
        <w:br/>
        <w:t xml:space="preserve">    return True, "Input valid"</w:t>
      </w:r>
    </w:p>
    <w:p>
      <w:pPr>
        <w:pStyle w:val="Heading4"/>
      </w:pPr>
      <w:r>
        <w:t>Layer 2: Output Filtering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filter_output(ai_response):</w:t>
        <w:br/>
        <w:t xml:space="preserve">    """Check AI output before showing to user"""</w:t>
        <w:br/>
        <w:t xml:space="preserve">    if contains_email(ai_response) or contains_phone(ai_response):</w:t>
        <w:br/>
        <w:t xml:space="preserve">        return "[Redacted: Personal information detected]"</w:t>
        <w:br/>
        <w:t xml:space="preserve">    if contains_financial_advice(ai_response):</w:t>
        <w:br/>
        <w:t xml:space="preserve">        return ai_response + "\n\n⚠️ This is not professional financial advice."</w:t>
        <w:br/>
        <w:t xml:space="preserve">    if contains_medical_advice(ai_response):</w:t>
        <w:br/>
        <w:t xml:space="preserve">        return ai_response + "\n\n⚠️ This is not medical advice."</w:t>
        <w:br/>
        <w:t xml:space="preserve">    return ai_response</w:t>
      </w:r>
    </w:p>
    <w:p>
      <w:pPr>
        <w:pStyle w:val="Heading4"/>
      </w:pPr>
      <w:r>
        <w:t>Layer 3: Human-in-the-Loop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make_decision(case, ai_recommendation, confidence):</w:t>
        <w:br/>
        <w:t xml:space="preserve">    """Require human review for critical decisions"""</w:t>
        <w:br/>
        <w:t xml:space="preserve">    if confidence &lt; 0.8:</w:t>
        <w:br/>
        <w:t xml:space="preserve">        return "REQUIRES_HUMAN_REVIEW"</w:t>
        <w:br/>
        <w:t xml:space="preserve">    if case['financial_impact'] &gt; 10000:</w:t>
        <w:br/>
        <w:t xml:space="preserve">        return "REQUIRES_HUMAN_REVIEW"</w:t>
        <w:br/>
        <w:t xml:space="preserve">    if ai_recommendation == "DENY_LOAN":</w:t>
        <w:br/>
        <w:t xml:space="preserve">        return "REQUIRES_HUMAN_REVIEW"</w:t>
        <w:br/>
        <w:t xml:space="preserve">    return "AUTO_APPROVE"</w:t>
      </w:r>
    </w:p>
    <w:p>
      <w:r>
        <w:rPr>
          <w:b/>
        </w:rPr>
        <w:t>Real-World Application:</w:t>
      </w:r>
    </w:p>
    <w:p>
      <w:pPr>
        <w:pStyle w:val="ListBullet"/>
      </w:pPr>
      <w:r>
        <w:t>Loan decisions: AI screens, humans approve/deny</w:t>
      </w:r>
    </w:p>
    <w:p>
      <w:pPr>
        <w:pStyle w:val="ListBullet"/>
      </w:pPr>
      <w:r>
        <w:t>Medical diagnosis: AI flags abnormalities, doctors diagnose</w:t>
      </w:r>
    </w:p>
    <w:p>
      <w:pPr>
        <w:pStyle w:val="ListBullet"/>
      </w:pPr>
      <w:r>
        <w:t>Legal research: AI finds relevant cases, lawyers review</w:t>
      </w:r>
    </w:p>
    <w:p>
      <w:pPr>
        <w:pStyle w:val="Heading4"/>
      </w:pPr>
      <w:r>
        <w:t>Layer 4: Monitoring and Auditing</w:t>
      </w:r>
    </w:p>
    <w:p>
      <w:r>
        <w:t>Track AI decisions over time and check for bias weekly: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Weekly audit: Check for bias</w:t>
        <w:br/>
        <w:t>df = pd.DataFrame(decision_log)</w:t>
        <w:br/>
        <w:t>approval_by_group = df.groupby('demographic_group')['prediction'].mean()</w:t>
        <w:br/>
        <w:br/>
        <w:t>if approval_by_group.std() &gt; threshold:</w:t>
        <w:br/>
        <w:t xml:space="preserve">    alert("BIAS DETECTED: Approval rates vary significantly by group")</w:t>
      </w:r>
    </w:p>
    <w:p>
      <w:pPr>
        <w:pStyle w:val="Heading4"/>
      </w:pPr>
      <w:r>
        <w:t>Layer 5: Explainability</w:t>
      </w:r>
    </w:p>
    <w:p>
      <w:r>
        <w:t>Make AI Decisions Interpretable</w:t>
      </w:r>
    </w:p>
    <w:p>
      <w:r>
        <w:rPr>
          <w:b/>
        </w:rPr>
        <w:t>Bad Output: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Decision: DENIED</w:t>
      </w:r>
    </w:p>
    <w:p>
      <w:r>
        <w:rPr>
          <w:b/>
        </w:rPr>
        <w:t>Good Output: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Decision: DENIED</w:t>
        <w:br/>
        <w:br/>
        <w:t>Reason:</w:t>
        <w:br/>
        <w:t>- Debt-to-income ratio: 65% (threshold: 50%) ← Primary factor</w:t>
        <w:br/>
        <w:t>- Credit score: 720 (acceptable)</w:t>
        <w:br/>
        <w:t>- Employment history: 5 years (acceptable)</w:t>
        <w:br/>
        <w:br/>
        <w:t>This decision can be appealed. Contact: appeals@bank.com</w:t>
      </w:r>
    </w:p>
    <w:p>
      <w:pPr>
        <w:pStyle w:val="Heading3"/>
      </w:pPr>
      <w:r>
        <w:t>Practical Exercise: Bias Detection Lab</w:t>
      </w:r>
    </w:p>
    <w:p>
      <w:r>
        <w:t>Scenario: You're building a resume screening AI for a tech company.</w:t>
      </w:r>
    </w:p>
    <w:p>
      <w:r>
        <w:rPr>
          <w:b/>
        </w:rPr>
        <w:t>Task:</w:t>
      </w:r>
    </w:p>
    <w:p>
      <w:pPr>
        <w:pStyle w:val="ListNumber"/>
      </w:pPr>
      <w:r>
        <w:t>Train a simple text classifier</w:t>
      </w:r>
    </w:p>
    <w:p>
      <w:pPr>
        <w:pStyle w:val="ListNumber"/>
      </w:pPr>
      <w:r>
        <w:t>Evaluate it on all 4 groups</w:t>
      </w:r>
    </w:p>
    <w:p>
      <w:pPr>
        <w:pStyle w:val="ListNumber"/>
      </w:pPr>
      <w:r>
        <w:t>Calculate acceptance rate per group, Statistical significance of differences</w:t>
      </w:r>
    </w:p>
    <w:p>
      <w:pPr>
        <w:pStyle w:val="ListNumber"/>
      </w:pPr>
      <w:r>
        <w:t>Implement a bias mitigation technique</w:t>
      </w:r>
    </w:p>
    <w:p>
      <w:pPr>
        <w:pStyle w:val="ListNumber"/>
      </w:pPr>
      <w:r>
        <w:t>Re-evaluate</w:t>
      </w:r>
    </w:p>
    <w:p>
      <w:r>
        <w:rPr>
          <w:b/>
        </w:rPr>
        <w:t>Deliverable:</w:t>
      </w:r>
    </w:p>
    <w:p>
      <w:pPr>
        <w:pStyle w:val="ListBullet"/>
      </w:pPr>
      <w:r>
        <w:t>Python notebook: bias_detection_lab.ipynb</w:t>
      </w:r>
    </w:p>
    <w:p>
      <w:pPr>
        <w:pStyle w:val="ListBullet"/>
      </w:pPr>
      <w:r>
        <w:t>Report: Findings before and after mitigation</w:t>
      </w:r>
    </w:p>
    <w:p>
      <w:pPr>
        <w:pStyle w:val="ListBullet"/>
      </w:pPr>
      <w:r>
        <w:t>Submit to GitHub: projects/week2-bias-lab/</w:t>
      </w:r>
    </w:p>
    <w:p>
      <w:r>
        <w:br w:type="page"/>
      </w:r>
    </w:p>
    <w:p>
      <w:pPr>
        <w:pStyle w:val="Heading1"/>
      </w:pPr>
      <w:r>
        <w:t>Section 3: Data Engineering &amp; Model Experimentation</w:t>
      </w:r>
    </w:p>
    <w:p>
      <w:pPr>
        <w:pStyle w:val="Heading2"/>
      </w:pPr>
      <w:r>
        <w:t>Lecture 7: Python for AI: A Rapid Crash Course</w:t>
      </w:r>
    </w:p>
    <w:p>
      <w:pPr>
        <w:pStyle w:val="Heading3"/>
      </w:pPr>
      <w:r>
        <w:t>Introduction: Python as the AI Lingua Franca</w:t>
      </w:r>
    </w:p>
    <w:p>
      <w:r>
        <w:t>95% of AI/ML code is written in Python. Why?</w:t>
      </w:r>
    </w:p>
    <w:p>
      <w:pPr>
        <w:pStyle w:val="ListBullet"/>
      </w:pPr>
      <w:r>
        <w:rPr>
          <w:b/>
        </w:rPr>
        <w:t xml:space="preserve">Rich ecosystem: </w:t>
      </w:r>
      <w:r>
        <w:t>NumPy, Pandas, Scikit-Learn, TensorFlow, PyTorch</w:t>
      </w:r>
    </w:p>
    <w:p>
      <w:pPr>
        <w:pStyle w:val="ListBullet"/>
      </w:pPr>
      <w:r>
        <w:rPr>
          <w:b/>
        </w:rPr>
        <w:t xml:space="preserve">Readability: </w:t>
      </w:r>
      <w:r>
        <w:t>Easy to prototype and collaborate</w:t>
      </w:r>
    </w:p>
    <w:p>
      <w:pPr>
        <w:pStyle w:val="ListBullet"/>
      </w:pPr>
      <w:r>
        <w:rPr>
          <w:b/>
        </w:rPr>
        <w:t xml:space="preserve">Community: </w:t>
      </w:r>
      <w:r>
        <w:t>Largest AI/ML community, most tutorials and resources</w:t>
      </w:r>
    </w:p>
    <w:p>
      <w:r>
        <w:t>This lecture covers only the Python you need for AI work - no theoretical computer science, just practical skills.</w:t>
      </w:r>
    </w:p>
    <w:p>
      <w:pPr>
        <w:pStyle w:val="Heading3"/>
      </w:pPr>
      <w:r>
        <w:t>Part 1: Core Data Structures for AI</w:t>
      </w:r>
    </w:p>
    <w:p>
      <w:pPr>
        <w:pStyle w:val="Heading4"/>
      </w:pPr>
      <w:r>
        <w:t>Lists: The Foundation of Data</w:t>
      </w:r>
    </w:p>
    <w:p>
      <w:r>
        <w:rPr>
          <w:b/>
        </w:rPr>
        <w:t xml:space="preserve">Definition: </w:t>
      </w:r>
      <w:r>
        <w:t>Ordered, mutable collection of items.</w:t>
      </w:r>
    </w:p>
    <w:p>
      <w:r>
        <w:rPr>
          <w:b/>
        </w:rPr>
        <w:t>Basic Operations: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Create a list</w:t>
        <w:br/>
        <w:t>temperatures = [72, 75, 68, 80, 77]</w:t>
        <w:br/>
        <w:br/>
        <w:t># Access elements (0-indexed)</w:t>
        <w:br/>
        <w:t>first_temp = temperatures[0]  # 72</w:t>
        <w:br/>
        <w:t>last_temp = temperatures[-1]  # 77</w:t>
        <w:br/>
        <w:br/>
        <w:t># Add elements</w:t>
        <w:br/>
        <w:t>temperatures.append(82)  # [72, 75, 68, 80, 77, 82]</w:t>
        <w:br/>
        <w:br/>
        <w:t># Remove elements</w:t>
        <w:br/>
        <w:t>temperatures.remove(68)  # [72, 75, 80, 77, 82]</w:t>
        <w:br/>
        <w:br/>
        <w:t># Slice (get subset)</w:t>
        <w:br/>
        <w:t>first_three = temperatures[0:3]  # [72, 75, 80]</w:t>
      </w:r>
    </w:p>
    <w:p>
      <w:r>
        <w:rPr>
          <w:b/>
        </w:rPr>
        <w:t>AI Use Case: Batch Processing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List of file paths to process</w:t>
        <w:br/>
        <w:t>images = ["img1.jpg", "img2.jpg", "img3.jpg", ...]</w:t>
        <w:br/>
        <w:br/>
        <w:t># Process each image</w:t>
        <w:br/>
        <w:t>predictions = []</w:t>
        <w:br/>
        <w:t>for image_path in images:</w:t>
        <w:br/>
        <w:t xml:space="preserve">    prediction = ai_model.predict(image_path)</w:t>
        <w:br/>
        <w:t xml:space="preserve">    predictions.append(prediction)</w:t>
        <w:br/>
        <w:br/>
        <w:t>print(f"Processed {len(predictions)} images")</w:t>
      </w:r>
    </w:p>
    <w:p>
      <w:r>
        <w:rPr>
          <w:b/>
        </w:rPr>
        <w:t>List Comprehensions (Pythonic Way):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Instead of:</w:t>
        <w:br/>
        <w:t>squared_numbers = []</w:t>
        <w:br/>
        <w:t>for num in [1, 2, 3, 4, 5]:</w:t>
        <w:br/>
        <w:t xml:space="preserve">    squared_numbers.append(num ** 2)</w:t>
        <w:br/>
        <w:br/>
        <w:t># Write:</w:t>
        <w:br/>
        <w:t>squared_numbers = [num ** 2 for num in [1, 2, 3, 4, 5]]</w:t>
        <w:br/>
        <w:t># [1, 4, 9, 16, 25]</w:t>
        <w:br/>
        <w:br/>
        <w:t># Filter high-confidence predictions</w:t>
        <w:br/>
        <w:t>high_conf_predictions = [</w:t>
        <w:br/>
        <w:t xml:space="preserve">    pred for pred in predictions </w:t>
        <w:br/>
        <w:t xml:space="preserve">    if pred['confidence'] &gt; 0.8</w:t>
        <w:br/>
        <w:t>]</w:t>
      </w:r>
    </w:p>
    <w:p>
      <w:pPr>
        <w:pStyle w:val="Heading4"/>
      </w:pPr>
      <w:r>
        <w:t>Dictionaries: Key-Value Pairs</w:t>
      </w:r>
    </w:p>
    <w:p>
      <w:r>
        <w:rPr>
          <w:b/>
        </w:rPr>
        <w:t xml:space="preserve">Definition: </w:t>
      </w:r>
      <w:r>
        <w:t>Unordered collection of key-value pairs (like JSON).</w:t>
      </w:r>
    </w:p>
    <w:p>
      <w:r>
        <w:rPr>
          <w:b/>
        </w:rPr>
        <w:t>Basic Operations: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Create a dictionary</w:t>
        <w:br/>
        <w:t>model_config = {</w:t>
        <w:br/>
        <w:t xml:space="preserve">    "learning_rate": 0.001,</w:t>
        <w:br/>
        <w:t xml:space="preserve">    "batch_size": 32,</w:t>
        <w:br/>
        <w:t xml:space="preserve">    "epochs": 10,</w:t>
        <w:br/>
        <w:t xml:space="preserve">    "optimizer": "Adam"</w:t>
        <w:br/>
        <w:t>}</w:t>
        <w:br/>
        <w:br/>
        <w:t># Access values</w:t>
        <w:br/>
        <w:t>lr = model_config["learning_rate"]  # 0.001</w:t>
        <w:br/>
        <w:br/>
        <w:t># Add/update</w:t>
        <w:br/>
        <w:t>model_config["dropout"] = 0.2</w:t>
        <w:br/>
        <w:t>model_config["epochs"] = 15  # Update existing</w:t>
        <w:br/>
        <w:br/>
        <w:t># Check if key exists</w:t>
        <w:br/>
        <w:t>if "momentum" in model_config:</w:t>
        <w:br/>
        <w:t xml:space="preserve">    print("Momentum set")</w:t>
      </w:r>
    </w:p>
    <w:p>
      <w:r>
        <w:rPr>
          <w:b/>
        </w:rPr>
        <w:t>AI Use Case: Experiment Tracking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Track multiple experiments</w:t>
        <w:br/>
        <w:t>experiments = {</w:t>
        <w:br/>
        <w:t xml:space="preserve">    "exp_001": {"accuracy": 0.85, "loss": 0.23, "lr": 0.01},</w:t>
        <w:br/>
        <w:t xml:space="preserve">    "exp_002": {"accuracy": 0.88, "loss": 0.19, "lr": 0.001},</w:t>
        <w:br/>
        <w:t xml:space="preserve">    "exp_003": {"accuracy": 0.90, "loss": 0.15, "lr": 0.0001}</w:t>
        <w:br/>
        <w:t>}</w:t>
        <w:br/>
        <w:br/>
        <w:t># Find best experiment</w:t>
        <w:br/>
        <w:t>best_exp = max(experiments.items(), key=lambda x: x[1]['accuracy'])</w:t>
        <w:br/>
        <w:t>print(f"Best experiment: {best_exp[0]} with accuracy {best_exp[1]['accuracy']}")</w:t>
      </w:r>
    </w:p>
    <w:p>
      <w:pPr>
        <w:pStyle w:val="Heading4"/>
      </w:pPr>
      <w:r>
        <w:t>Sets: Unique Collections</w:t>
      </w:r>
    </w:p>
    <w:p>
      <w:r>
        <w:rPr>
          <w:b/>
        </w:rPr>
        <w:t xml:space="preserve">Definition: </w:t>
      </w:r>
      <w:r>
        <w:t>Unordered collection of unique items.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Create a set</w:t>
        <w:br/>
        <w:t>seen_labels = {"cat", "dog", "bird"}</w:t>
        <w:br/>
        <w:br/>
        <w:t># Add element</w:t>
        <w:br/>
        <w:t>seen_labels.add("fish")  # {"cat", "dog", "bird", "fish"}</w:t>
        <w:br/>
        <w:br/>
        <w:t># Set operations</w:t>
        <w:br/>
        <w:t>set_a = {1, 2, 3, 4}</w:t>
        <w:br/>
        <w:t>set_b = {3, 4, 5, 6}</w:t>
        <w:br/>
        <w:br/>
        <w:t>union = set_a | set_b  # {1, 2, 3, 4, 5, 6}</w:t>
        <w:br/>
        <w:t>intersection = set_a &amp; set_b  # {3, 4}</w:t>
        <w:br/>
        <w:t>difference = set_a - set_b  # {1, 2}</w:t>
      </w:r>
    </w:p>
    <w:p>
      <w:pPr>
        <w:pStyle w:val="Heading3"/>
      </w:pPr>
      <w:r>
        <w:t>Part 2: Functions for Code Reusability</w:t>
      </w:r>
    </w:p>
    <w:p>
      <w:pPr>
        <w:pStyle w:val="Heading4"/>
      </w:pPr>
      <w:r>
        <w:t>Defining Functions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function_name(parameter1, parameter2):</w:t>
        <w:br/>
        <w:t xml:space="preserve">    """Docstring: Explain what this function does"""</w:t>
        <w:br/>
        <w:t xml:space="preserve">    result = parameter1 + parameter2</w:t>
        <w:br/>
        <w:t xml:space="preserve">    return result</w:t>
        <w:br/>
        <w:br/>
        <w:t># Call function</w:t>
        <w:br/>
        <w:t>output = function_name(5, 3)  # 8</w:t>
      </w:r>
    </w:p>
    <w:p>
      <w:r>
        <w:rPr>
          <w:b/>
        </w:rPr>
        <w:t>AI Example: Data Preprocessing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preprocess_text(text):</w:t>
        <w:br/>
        <w:t xml:space="preserve">    """Clean and normalize text for ML model"""</w:t>
        <w:br/>
        <w:t xml:space="preserve">    text = text.lower()</w:t>
        <w:br/>
        <w:t xml:space="preserve">    import string</w:t>
        <w:br/>
        <w:t xml:space="preserve">    text = text.translate(str.maketrans('', '', string.punctuation))</w:t>
        <w:br/>
        <w:t xml:space="preserve">    text = ' '.join(text.split())</w:t>
        <w:br/>
        <w:t xml:space="preserve">    return text</w:t>
        <w:br/>
        <w:br/>
        <w:t>raw_text = "Hello, World!   This is   NOISY text..."</w:t>
        <w:br/>
        <w:t>clean_text = preprocess_text(raw_text)</w:t>
        <w:br/>
        <w:t># "hello world this is noisy text"</w:t>
      </w:r>
    </w:p>
    <w:p>
      <w:pPr>
        <w:pStyle w:val="Heading4"/>
      </w:pPr>
      <w:r>
        <w:t>Function Arguments</w:t>
      </w:r>
    </w:p>
    <w:p>
      <w:r>
        <w:rPr>
          <w:b/>
        </w:rPr>
        <w:t>Default Arguments: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train_model(data, learning_rate=0.001, epochs=10):</w:t>
        <w:br/>
        <w:t xml:space="preserve">    """Train with optional hyperparameters"""</w:t>
        <w:br/>
        <w:t xml:space="preserve">    print(f"Training with lr={learning_rate}, epochs={epochs}")</w:t>
        <w:br/>
        <w:br/>
        <w:t>train_model(my_data)  # Uses lr=0.001, epochs=10</w:t>
        <w:br/>
        <w:t>train_model(my_data, learning_rate=0.01)</w:t>
        <w:br/>
        <w:t>train_model(my_data, epochs=20)</w:t>
      </w:r>
    </w:p>
    <w:p>
      <w:pPr>
        <w:pStyle w:val="Heading4"/>
      </w:pPr>
      <w:r>
        <w:t>Returning Multiple Values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evaluate_model(model, test_data):</w:t>
        <w:br/>
        <w:t xml:space="preserve">    """Calculate multiple metrics"""</w:t>
        <w:br/>
        <w:t xml:space="preserve">    accuracy = calculate_accuracy(model, test_data)</w:t>
        <w:br/>
        <w:t xml:space="preserve">    precision = calculate_precision(model, test_data)</w:t>
        <w:br/>
        <w:t xml:space="preserve">    recall = calculate_recall(model, test_data)</w:t>
        <w:br/>
        <w:t xml:space="preserve">    return accuracy, precision, recall</w:t>
        <w:br/>
        <w:br/>
        <w:t>acc, prec, rec = evaluate_model(my_model, test_set)</w:t>
      </w:r>
    </w:p>
    <w:p>
      <w:pPr>
        <w:pStyle w:val="Heading3"/>
      </w:pPr>
      <w:r>
        <w:t>Part 3: Control Flow for AI Logic</w:t>
      </w:r>
    </w:p>
    <w:p>
      <w:pPr>
        <w:pStyle w:val="Heading4"/>
      </w:pPr>
      <w:r>
        <w:t>If/Elif/Else: Decision Making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classify_confidence(confidence_score):</w:t>
        <w:br/>
        <w:t xml:space="preserve">    if confidence_score &gt;= 0.9:</w:t>
        <w:br/>
        <w:t xml:space="preserve">        return "High confidence"</w:t>
        <w:br/>
        <w:t xml:space="preserve">    elif confidence_score &gt;= 0.7:</w:t>
        <w:br/>
        <w:t xml:space="preserve">        return "Medium confidence"</w:t>
        <w:br/>
        <w:t xml:space="preserve">    elif confidence_score &gt;= 0.5:</w:t>
        <w:br/>
        <w:t xml:space="preserve">        return "Low confidence"</w:t>
        <w:br/>
        <w:t xml:space="preserve">    else:</w:t>
        <w:br/>
        <w:t xml:space="preserve">        return "Very low confidence - manual review needed"</w:t>
      </w:r>
    </w:p>
    <w:p>
      <w:pPr>
        <w:pStyle w:val="Heading4"/>
      </w:pPr>
      <w:r>
        <w:t>For Loops: Iteration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Iterate over list</w:t>
        <w:br/>
        <w:t>for item in my_list:</w:t>
        <w:br/>
        <w:t xml:space="preserve">    process(item)</w:t>
        <w:br/>
        <w:br/>
        <w:t># Iterate with index</w:t>
        <w:br/>
        <w:t>for index, item in enumerate(my_list):</w:t>
        <w:br/>
        <w:t xml:space="preserve">    print(f"Item {index}: {item}")</w:t>
        <w:br/>
        <w:br/>
        <w:t># Process batches</w:t>
        <w:br/>
        <w:t>def process_batches(data, batch_size=32):</w:t>
        <w:br/>
        <w:t xml:space="preserve">    predictions = []</w:t>
        <w:br/>
        <w:t xml:space="preserve">    for i in range(0, len(data), batch_size):</w:t>
        <w:br/>
        <w:t xml:space="preserve">        batch = data[i:i+batch_size]</w:t>
        <w:br/>
        <w:t xml:space="preserve">        batch_predictions = model.predict(batch)</w:t>
        <w:br/>
        <w:t xml:space="preserve">        predictions.extend(batch_predictions)</w:t>
        <w:br/>
        <w:t xml:space="preserve">    return predictions</w:t>
      </w:r>
    </w:p>
    <w:p>
      <w:pPr>
        <w:pStyle w:val="Heading4"/>
      </w:pPr>
      <w:r>
        <w:t>While Loops: Conditional Iteration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Retry with limit</w:t>
        <w:br/>
        <w:t>max_retries = 3</w:t>
        <w:br/>
        <w:t>attempt = 0</w:t>
        <w:br/>
        <w:t>while attempt &lt; max_retries:</w:t>
        <w:br/>
        <w:t xml:space="preserve">    try:</w:t>
        <w:br/>
        <w:t xml:space="preserve">        result = call_api()</w:t>
        <w:br/>
        <w:t xml:space="preserve">        break</w:t>
        <w:br/>
        <w:t xml:space="preserve">    except APIError:</w:t>
        <w:br/>
        <w:t xml:space="preserve">        attempt += 1</w:t>
        <w:br/>
        <w:t xml:space="preserve">        time.sleep(2)</w:t>
      </w:r>
    </w:p>
    <w:p>
      <w:pPr>
        <w:pStyle w:val="Heading3"/>
      </w:pPr>
      <w:r>
        <w:t>Part 4: Working with Files</w:t>
      </w:r>
    </w:p>
    <w:p>
      <w:pPr>
        <w:pStyle w:val="Heading4"/>
      </w:pPr>
      <w:r>
        <w:t>Reading Files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Read entire file</w:t>
        <w:br/>
        <w:t>with open("data.txt", "r") as file:</w:t>
        <w:br/>
        <w:t xml:space="preserve">    content = file.read()</w:t>
        <w:br/>
        <w:br/>
        <w:t># Read line by line (memory efficient)</w:t>
        <w:br/>
        <w:t>with open("large_file.txt", "r") as file:</w:t>
        <w:br/>
        <w:t xml:space="preserve">    for line in file:</w:t>
        <w:br/>
        <w:t xml:space="preserve">        process(line)</w:t>
      </w:r>
    </w:p>
    <w:p>
      <w:pPr>
        <w:pStyle w:val="Heading4"/>
      </w:pPr>
      <w:r>
        <w:t>JSON Files (Common in AI)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json</w:t>
        <w:br/>
        <w:br/>
        <w:t># Read JSON</w:t>
        <w:br/>
        <w:t>with open("config.json", "r") as file:</w:t>
        <w:br/>
        <w:t xml:space="preserve">    config = json.load(file)</w:t>
        <w:br/>
        <w:br/>
        <w:t># Write JSON</w:t>
        <w:br/>
        <w:t>data = {</w:t>
        <w:br/>
        <w:t xml:space="preserve">    "model": "RandomForest",</w:t>
        <w:br/>
        <w:t xml:space="preserve">    "params": {"n_estimators": 100, "max_depth": 10}</w:t>
        <w:br/>
        <w:t>}</w:t>
        <w:br/>
        <w:t>with open("model_config.json", "w") as file:</w:t>
        <w:br/>
        <w:t xml:space="preserve">    json.dump(data, file, indent=2)</w:t>
      </w:r>
    </w:p>
    <w:p>
      <w:pPr>
        <w:pStyle w:val="Heading3"/>
      </w:pPr>
      <w:r>
        <w:t>Part 5: Error Handling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try:</w:t>
        <w:br/>
        <w:t xml:space="preserve">    result = risky_operation()</w:t>
        <w:br/>
        <w:t>except SpecificError:</w:t>
        <w:br/>
        <w:t xml:space="preserve">    print("Specific error occurred")</w:t>
        <w:br/>
        <w:t>except Exception as e:</w:t>
        <w:br/>
        <w:t xml:space="preserve">    print(f"Error: {e}")</w:t>
        <w:br/>
        <w:t>finally:</w:t>
        <w:br/>
        <w:t xml:space="preserve">    cleanup()</w:t>
        <w:br/>
        <w:br/>
        <w:t>def load_model_safe(model_path):</w:t>
        <w:br/>
        <w:t xml:space="preserve">    """Load model with error handling"""</w:t>
        <w:br/>
        <w:t xml:space="preserve">    try:</w:t>
        <w:br/>
        <w:t xml:space="preserve">        import pickle</w:t>
        <w:br/>
        <w:t xml:space="preserve">        with open(model_path, "rb") as file:</w:t>
        <w:br/>
        <w:t xml:space="preserve">            model = pickle.load(file)</w:t>
        <w:br/>
        <w:t xml:space="preserve">        return model</w:t>
        <w:br/>
        <w:t xml:space="preserve">    except FileNotFoundError:</w:t>
        <w:br/>
        <w:t xml:space="preserve">        print(f"Error: Model file not found at {model_path}")</w:t>
        <w:br/>
        <w:t xml:space="preserve">        return None</w:t>
        <w:br/>
        <w:t xml:space="preserve">    except Exception as e:</w:t>
        <w:br/>
        <w:t xml:space="preserve">        print(f"Error loading model: {e}")</w:t>
        <w:br/>
        <w:t xml:space="preserve">        return None</w:t>
      </w:r>
    </w:p>
    <w:p>
      <w:pPr>
        <w:pStyle w:val="Heading3"/>
      </w:pPr>
      <w:r>
        <w:t>Part 6: Python Libraries for AI</w:t>
      </w:r>
    </w:p>
    <w:p>
      <w:pPr>
        <w:pStyle w:val="Heading4"/>
      </w:pPr>
      <w:r>
        <w:t>NumPy: Numerical Computing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numpy as np</w:t>
        <w:br/>
        <w:br/>
        <w:t># Create array</w:t>
        <w:br/>
        <w:t>arr = np.array([1, 2, 3, 4, 5])</w:t>
        <w:br/>
        <w:br/>
        <w:t># Vectorized operations (fast!)</w:t>
        <w:br/>
        <w:t>squared = arr ** 2  # [1, 4, 9, 16, 25]</w:t>
        <w:br/>
        <w:t>normalized = arr / arr.max()  # [0.2, 0.4, 0.6, 0.8, 1.0]</w:t>
        <w:br/>
        <w:br/>
        <w:t># Common AI operations</w:t>
        <w:br/>
        <w:t>mean = np.mean(arr)</w:t>
        <w:br/>
        <w:t>std = np.std(arr)</w:t>
        <w:br/>
        <w:br/>
        <w:t># Feature normalization</w:t>
        <w:br/>
        <w:t>def normalize_features(features):</w:t>
        <w:br/>
        <w:t xml:space="preserve">    """Normalize to mean=0, std=1"""</w:t>
        <w:br/>
        <w:t xml:space="preserve">    mean = np.mean(features, axis=0)</w:t>
        <w:br/>
        <w:t xml:space="preserve">    std = np.std(features, axis=0)</w:t>
        <w:br/>
        <w:t xml:space="preserve">    return (features - mean) / std</w:t>
      </w:r>
    </w:p>
    <w:p>
      <w:pPr>
        <w:pStyle w:val="Heading3"/>
      </w:pPr>
      <w:r>
        <w:t>Practical Exercise: Build a Text Classifier</w:t>
      </w:r>
    </w:p>
    <w:p>
      <w:r>
        <w:t>Build a simple sentiment classifier using only Python (no ML libraries yet).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classify_sentiment(text):</w:t>
        <w:br/>
        <w:t xml:space="preserve">    """Classify text as positive, negative, or neutral"""</w:t>
        <w:br/>
        <w:t xml:space="preserve">    positive_words = ["good", "great", "excellent", "amazing", "love"]</w:t>
        <w:br/>
        <w:t xml:space="preserve">    negative_words = ["bad", "terrible", "awful", "hate", "worst"]</w:t>
        <w:br/>
        <w:t xml:space="preserve">    </w:t>
        <w:br/>
        <w:t xml:space="preserve">    text = text.lower()</w:t>
        <w:br/>
        <w:t xml:space="preserve">    words = text.split()</w:t>
        <w:br/>
        <w:t xml:space="preserve">    </w:t>
        <w:br/>
        <w:t xml:space="preserve">    positive_count = sum(1 for word in words if word in positive_words)</w:t>
        <w:br/>
        <w:t xml:space="preserve">    negative_count = sum(1 for word in words if word in negative_words)</w:t>
        <w:br/>
        <w:t xml:space="preserve">    </w:t>
        <w:br/>
        <w:t xml:space="preserve">    if positive_count &gt; negative_count:</w:t>
        <w:br/>
        <w:t xml:space="preserve">        return "positive"</w:t>
        <w:br/>
        <w:t xml:space="preserve">    elif negative_count &gt; positive_count:</w:t>
        <w:br/>
        <w:t xml:space="preserve">        return "negative"</w:t>
        <w:br/>
        <w:t xml:space="preserve">    else:</w:t>
        <w:br/>
        <w:t xml:space="preserve">        return "neutral"</w:t>
        <w:br/>
        <w:br/>
        <w:t># Test</w:t>
        <w:br/>
        <w:t>reviews = [</w:t>
        <w:br/>
        <w:t xml:space="preserve">    "This product is amazing! I love it.",</w:t>
        <w:br/>
        <w:t xml:space="preserve">    "Terrible experience. Worst purchase ever.",</w:t>
        <w:br/>
        <w:t xml:space="preserve">    "It's okay, nothing special."</w:t>
        <w:br/>
        <w:t>]</w:t>
        <w:br/>
        <w:t>for review in reviews:</w:t>
        <w:br/>
        <w:t xml:space="preserve">    sentiment = classify_sentiment(review)</w:t>
        <w:br/>
        <w:t xml:space="preserve">    print(f"Review: {review}\nSentiment: {sentiment}\n")</w:t>
      </w:r>
    </w:p>
    <w:p>
      <w:r>
        <w:rPr>
          <w:b/>
        </w:rPr>
        <w:t>Assignment:</w:t>
      </w:r>
    </w:p>
    <w:p>
      <w:pPr>
        <w:pStyle w:val="ListNumber"/>
      </w:pPr>
      <w:r>
        <w:t>Expand the keyword lists (10+ words each)</w:t>
      </w:r>
    </w:p>
    <w:p>
      <w:pPr>
        <w:pStyle w:val="ListNumber"/>
      </w:pPr>
      <w:r>
        <w:t>Add confidence scoring</w:t>
      </w:r>
    </w:p>
    <w:p>
      <w:pPr>
        <w:pStyle w:val="ListNumber"/>
      </w:pPr>
      <w:r>
        <w:t>Handle negation ("not good" should be negative)</w:t>
      </w:r>
    </w:p>
    <w:p>
      <w:pPr>
        <w:pStyle w:val="ListNumber"/>
      </w:pPr>
      <w:r>
        <w:t>Test on 20 real reviews and calculate accuracy</w:t>
      </w:r>
    </w:p>
    <w:p>
      <w:pPr>
        <w:pStyle w:val="ListNumber"/>
      </w:pPr>
      <w:r>
        <w:t>Submit to GitHub: projects/week3-python-basics/</w:t>
      </w:r>
    </w:p>
    <w:p>
      <w:r>
        <w:br w:type="page"/>
      </w:r>
    </w:p>
    <w:p>
      <w:pPr>
        <w:pStyle w:val="Heading2"/>
      </w:pPr>
      <w:r>
        <w:t>Lecture 8: Data Pipelines with Pandas and SQL</w:t>
      </w:r>
    </w:p>
    <w:p>
      <w:pPr>
        <w:pStyle w:val="Heading3"/>
      </w:pPr>
      <w:r>
        <w:t>Introduction: The Foundation of ML</w:t>
      </w:r>
    </w:p>
    <w:p>
      <w:r>
        <w:t>Core Insight: 80% of ML work is data engineering, not model building.</w:t>
      </w:r>
    </w:p>
    <w:p>
      <w:r>
        <w:t>Skills you'll learn:</w:t>
      </w:r>
    </w:p>
    <w:p>
      <w:pPr>
        <w:pStyle w:val="ListBullet"/>
      </w:pPr>
      <w:r>
        <w:t>Load data from CSV, SQL databases, APIs</w:t>
      </w:r>
    </w:p>
    <w:p>
      <w:pPr>
        <w:pStyle w:val="ListBullet"/>
      </w:pPr>
      <w:r>
        <w:t>Clean messy data (missing values, duplicates, outliers)</w:t>
      </w:r>
    </w:p>
    <w:p>
      <w:pPr>
        <w:pStyle w:val="ListBullet"/>
      </w:pPr>
      <w:r>
        <w:t>Transform data for ML (encoding, normalization)</w:t>
      </w:r>
    </w:p>
    <w:p>
      <w:pPr>
        <w:pStyle w:val="ListBullet"/>
      </w:pPr>
      <w:r>
        <w:t>Combine multiple data sources</w:t>
      </w:r>
    </w:p>
    <w:p>
      <w:pPr>
        <w:pStyle w:val="Heading3"/>
      </w:pPr>
      <w:r>
        <w:t>Part 1: Pandas Fundamentals</w:t>
      </w:r>
    </w:p>
    <w:p>
      <w:pPr>
        <w:pStyle w:val="Heading4"/>
      </w:pPr>
      <w:r>
        <w:t>What is Pandas?</w:t>
      </w:r>
    </w:p>
    <w:p>
      <w:r>
        <w:rPr>
          <w:b/>
        </w:rPr>
        <w:t xml:space="preserve">Definition: </w:t>
      </w:r>
      <w:r>
        <w:t>Python library for data manipulation and analysis.</w:t>
      </w:r>
    </w:p>
    <w:p>
      <w:r>
        <w:rPr>
          <w:b/>
        </w:rPr>
        <w:t>Key Features:</w:t>
      </w:r>
    </w:p>
    <w:p>
      <w:pPr>
        <w:pStyle w:val="ListBullet"/>
      </w:pPr>
      <w:r>
        <w:t>DataFrames (like Excel, but in code)</w:t>
      </w:r>
    </w:p>
    <w:p>
      <w:pPr>
        <w:pStyle w:val="ListBullet"/>
      </w:pPr>
      <w:r>
        <w:t>SQL-like operations (filter, group, join)</w:t>
      </w:r>
    </w:p>
    <w:p>
      <w:pPr>
        <w:pStyle w:val="ListBullet"/>
      </w:pPr>
      <w:r>
        <w:t>Time series handling</w:t>
      </w:r>
    </w:p>
    <w:p>
      <w:pPr>
        <w:pStyle w:val="ListBullet"/>
      </w:pPr>
      <w:r>
        <w:t>Missing data handling</w:t>
      </w:r>
    </w:p>
    <w:p>
      <w:pPr>
        <w:pStyle w:val="Heading4"/>
      </w:pPr>
      <w:r>
        <w:t>Creating DataFrames</w:t>
      </w:r>
    </w:p>
    <w:p>
      <w:r>
        <w:rPr>
          <w:b/>
        </w:rPr>
        <w:t>From Dictionary: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pandas as pd</w:t>
        <w:br/>
        <w:br/>
        <w:t>data = {</w:t>
        <w:br/>
        <w:t xml:space="preserve">    'name': ['Alice', 'Bob', 'Charlie'],</w:t>
        <w:br/>
        <w:t xml:space="preserve">    'age': [25, 30, 35],</w:t>
        <w:br/>
        <w:t xml:space="preserve">    'salary': [50000, 60000, 70000]</w:t>
        <w:br/>
        <w:t>}</w:t>
        <w:br/>
        <w:t>df = pd.DataFrame(data)</w:t>
      </w:r>
    </w:p>
    <w:p>
      <w:r>
        <w:rPr>
          <w:b/>
        </w:rPr>
        <w:t>From CSV: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df = pd.read_csv('data.csv')</w:t>
        <w:br/>
        <w:br/>
        <w:t># Common parameters</w:t>
        <w:br/>
        <w:t>df = pd.read_csv('data.csv', sep=',', header=0, encoding='utf-8')</w:t>
      </w:r>
    </w:p>
    <w:p>
      <w:r>
        <w:rPr>
          <w:b/>
        </w:rPr>
        <w:t>From SQL: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sqlite3</w:t>
        <w:br/>
        <w:t>conn = sqlite3.connect('database.db')</w:t>
        <w:br/>
        <w:t>df = pd.read_sql_query("SELECT * FROM customers", conn)</w:t>
        <w:br/>
        <w:t>conn.close()</w:t>
      </w:r>
    </w:p>
    <w:p>
      <w:pPr>
        <w:pStyle w:val="Heading4"/>
      </w:pPr>
      <w:r>
        <w:t>Exploring Data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df.head()          # First 5 rows</w:t>
        <w:br/>
        <w:t>df.shape           # (rows, columns)</w:t>
        <w:br/>
        <w:t>df.columns         # Column names</w:t>
        <w:br/>
        <w:t>df.dtypes          # Data types</w:t>
        <w:br/>
        <w:t>df.describe()      # Summary statistics</w:t>
        <w:br/>
        <w:t>df.isnull().sum()  # Missing values</w:t>
        <w:br/>
        <w:t>df['department'].unique()         # Unique values</w:t>
        <w:br/>
        <w:t>df['department'].value_counts()   # Count occurrences</w:t>
      </w:r>
    </w:p>
    <w:p>
      <w:pPr>
        <w:pStyle w:val="Heading3"/>
      </w:pPr>
      <w:r>
        <w:t>Part 2: Data Cleaning</w:t>
      </w:r>
    </w:p>
    <w:p>
      <w:pPr>
        <w:pStyle w:val="Heading4"/>
      </w:pPr>
      <w:r>
        <w:t>Handling Missing Values</w:t>
      </w:r>
    </w:p>
    <w:p>
      <w:r>
        <w:rPr>
          <w:b/>
        </w:rPr>
        <w:t>Strategy 1: Drop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df_cleaned = df.dropna()  # Drop rows with ANY missing values</w:t>
        <w:br/>
        <w:t>df_cleaned = df.dropna(subset=['age', 'salary'])  # Specific columns</w:t>
        <w:br/>
        <w:t>df_cleaned = df.dropna(axis=1)  # Drop columns</w:t>
      </w:r>
    </w:p>
    <w:p>
      <w:r>
        <w:rPr>
          <w:b/>
        </w:rPr>
        <w:t>Strategy 2: Fill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df['age'].fillna(0, inplace=True)</w:t>
        <w:br/>
        <w:t>df['salary'].fillna(df['salary'].mean(), inplace=True)</w:t>
        <w:br/>
        <w:t>df['age'].fillna(df['age'].median(), inplace=True)  # Better for skewed data</w:t>
        <w:br/>
        <w:t>df['department'].fillna(method='ffill', inplace=True)  # Forward fill</w:t>
      </w:r>
    </w:p>
    <w:p>
      <w:pPr>
        <w:pStyle w:val="Heading4"/>
      </w:pPr>
      <w:r>
        <w:t>Removing Duplicates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duplicates = df.duplicated()</w:t>
        <w:br/>
        <w:t>num_duplicates = duplicates.sum()</w:t>
        <w:br/>
        <w:t>df_cleaned = df.drop_duplicates()</w:t>
        <w:br/>
        <w:t>df_cleaned = df.drop_duplicates(subset=['email'], keep='first')</w:t>
      </w:r>
    </w:p>
    <w:p>
      <w:pPr>
        <w:pStyle w:val="Heading4"/>
      </w:pPr>
      <w:r>
        <w:t>Handling Outliers</w:t>
      </w:r>
    </w:p>
    <w:p>
      <w:r>
        <w:rPr>
          <w:b/>
        </w:rPr>
        <w:t>Method 1: IQR (Interquartile Range)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remove_outliers_iqr(df, column):</w:t>
        <w:br/>
        <w:t xml:space="preserve">    Q1 = df[column].quantile(0.25)</w:t>
        <w:br/>
        <w:t xml:space="preserve">    Q3 = df[column].quantile(0.75)</w:t>
        <w:br/>
        <w:t xml:space="preserve">    IQR = Q3 - Q1</w:t>
        <w:br/>
        <w:t xml:space="preserve">    lower_bound = Q1 - 1.5 * IQR</w:t>
        <w:br/>
        <w:t xml:space="preserve">    upper_bound = Q3 + 1.5 * IQR</w:t>
        <w:br/>
        <w:t xml:space="preserve">    return df[(df[column] &gt;= lower_bound) &amp; (df[column] &lt;= upper_bound)]</w:t>
      </w:r>
    </w:p>
    <w:p>
      <w:pPr>
        <w:pStyle w:val="Heading3"/>
      </w:pPr>
      <w:r>
        <w:t>Part 3: Data Transformation</w:t>
      </w:r>
    </w:p>
    <w:p>
      <w:pPr>
        <w:pStyle w:val="Heading4"/>
      </w:pPr>
      <w:r>
        <w:t>Filtering Rows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Single condition</w:t>
        <w:br/>
        <w:t>high_earners = df[df['salary'] &gt; 70000]</w:t>
        <w:br/>
        <w:br/>
        <w:t># Multiple conditions (AND)</w:t>
        <w:br/>
        <w:t>young_high_earners = df[(df['age'] &lt; 30) &amp; (df['salary'] &gt; 60000)]</w:t>
        <w:br/>
        <w:br/>
        <w:t># String methods</w:t>
        <w:br/>
        <w:t>gmail_users = df[df['email'].str.contains('@gmail.com')]</w:t>
      </w:r>
    </w:p>
    <w:p>
      <w:pPr>
        <w:pStyle w:val="Heading4"/>
      </w:pPr>
      <w:r>
        <w:t>Creating New Columns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Simple calculation</w:t>
        <w:br/>
        <w:t>df['monthly_salary'] = df['salary'] / 12</w:t>
        <w:br/>
        <w:br/>
        <w:t># Conditional creation</w:t>
        <w:br/>
        <w:t>df['seniority'] = df['age'].apply(lambda x: 'Senior' if x &gt; 35 else 'Junior')</w:t>
        <w:br/>
        <w:br/>
        <w:t># Multiple conditions with np.where</w:t>
        <w:br/>
        <w:t>import numpy as np</w:t>
        <w:br/>
        <w:t>df['tax_bracket'] = np.where(</w:t>
        <w:br/>
        <w:t xml:space="preserve">    df['salary'] &lt; 50000, 'Low',</w:t>
        <w:br/>
        <w:t xml:space="preserve">    np.where(df['salary'] &lt; 80000, 'Medium', 'High')</w:t>
        <w:br/>
        <w:t>)</w:t>
        <w:br/>
        <w:br/>
        <w:t># Feature engineering</w:t>
        <w:br/>
        <w:t>df['text_length'] = df['review'].apply(len)</w:t>
        <w:br/>
        <w:t>df['word_count'] = df['review'].apply(lambda x: len(x.split()))</w:t>
        <w:br/>
        <w:t>df['has_negative_words'] = df['review'].str.contains('bad|terrible|awful').astype(int)</w:t>
      </w:r>
    </w:p>
    <w:p>
      <w:pPr>
        <w:pStyle w:val="Heading4"/>
      </w:pPr>
      <w:r>
        <w:t>Encoding Categorical Variables</w:t>
      </w:r>
    </w:p>
    <w:p>
      <w:r>
        <w:rPr>
          <w:b/>
        </w:rPr>
        <w:t>Label Encoding (Ordinal Categories):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education_map = {'High School': 1, 'Bachelor': 2, 'Master': 3, 'PhD': 4}</w:t>
        <w:br/>
        <w:t>df['education_encoded'] = df['education'].map(education_map)</w:t>
      </w:r>
    </w:p>
    <w:p>
      <w:r>
        <w:rPr>
          <w:b/>
        </w:rPr>
        <w:t>One-Hot Encoding (Nominal Categories):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df_encoded = pd.get_dummies(df, columns=['department'], drop_first=True)</w:t>
      </w:r>
    </w:p>
    <w:p>
      <w:pPr>
        <w:pStyle w:val="Heading3"/>
      </w:pPr>
      <w:r>
        <w:t>Part 4: Aggregation and Grouping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Group by single column</w:t>
        <w:br/>
        <w:t>dept_stats = df.groupby('department')['salary'].mean()</w:t>
        <w:br/>
        <w:br/>
        <w:t># Multiple aggregations</w:t>
        <w:br/>
        <w:t>dept_summary = df.groupby('department').agg({</w:t>
        <w:br/>
        <w:t xml:space="preserve">    'salary': ['mean', 'median', 'min', 'max'],</w:t>
        <w:br/>
        <w:t xml:space="preserve">    'age': 'mean',</w:t>
        <w:br/>
        <w:t xml:space="preserve">    'employee_id': 'count'</w:t>
        <w:br/>
        <w:t>})</w:t>
        <w:br/>
        <w:br/>
        <w:t># Group by multiple columns</w:t>
        <w:br/>
        <w:t>city_dept_avg = df.groupby(['city', 'department'])['salary'].mean()</w:t>
      </w:r>
    </w:p>
    <w:p>
      <w:pPr>
        <w:pStyle w:val="Heading3"/>
      </w:pPr>
      <w:r>
        <w:t>Part 5: Combining DataFrames</w:t>
      </w:r>
    </w:p>
    <w:p>
      <w:pPr>
        <w:pStyle w:val="Heading4"/>
      </w:pPr>
      <w:r>
        <w:t>Concatenation (Stacking)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df_combined = pd.concat([df1, df2], axis=0)  # Vertical</w:t>
        <w:br/>
        <w:t>df_combined = pd.concat([df1, df2], axis=1)  # Horizontal</w:t>
      </w:r>
    </w:p>
    <w:p>
      <w:pPr>
        <w:pStyle w:val="Heading4"/>
      </w:pPr>
      <w:r>
        <w:t>Merging (SQL-like Joins)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Inner join</w:t>
        <w:br/>
        <w:t>merged = pd.merge(df_customers, df_orders, on='customer_id', how='inner')</w:t>
        <w:br/>
        <w:br/>
        <w:t># Left, right, outer joins</w:t>
        <w:br/>
        <w:t>merged = pd.merge(df1, df2, on='customer_id', how='left')</w:t>
        <w:br/>
        <w:t>merged = pd.merge(df1, df2, on='customer_id', how='right')</w:t>
        <w:br/>
        <w:t>merged = pd.merge(df1, df2, on='customer_id', how='outer')</w:t>
      </w:r>
    </w:p>
    <w:p>
      <w:pPr>
        <w:pStyle w:val="Heading3"/>
      </w:pPr>
      <w:r>
        <w:t>Part 6: Working with SQL</w:t>
      </w:r>
    </w:p>
    <w:p>
      <w:pPr>
        <w:pStyle w:val="Heading4"/>
      </w:pPr>
      <w:r>
        <w:t>SQL Queries with Pandas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df = pd.read_sql_query("""</w:t>
        <w:br/>
        <w:t xml:space="preserve">    SELECT </w:t>
        <w:br/>
        <w:t xml:space="preserve">        c.name, c.email, o.order_id, o.total_amount</w:t>
        <w:br/>
        <w:t xml:space="preserve">    FROM customers c</w:t>
        <w:br/>
        <w:t xml:space="preserve">    INNER JOIN orders o ON c.customer_id = o.customer_id</w:t>
        <w:br/>
        <w:t xml:space="preserve">    WHERE o.order_date &gt; '2026-01-01'</w:t>
        <w:br/>
        <w:t>""", conn)</w:t>
      </w:r>
    </w:p>
    <w:p>
      <w:r>
        <w:rPr>
          <w:b/>
        </w:rPr>
        <w:t>AI Use Case: Load Training Data from Database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load_training_data(conn, start_date, end_date):</w:t>
        <w:br/>
        <w:t xml:space="preserve">    query = """</w:t>
        <w:br/>
        <w:t xml:space="preserve">        SELECT t.transaction_id, t.amount, t.merchant_category,</w:t>
        <w:br/>
        <w:t xml:space="preserve">               t.transaction_date, c.customer_age, c.customer_city,</w:t>
        <w:br/>
        <w:t xml:space="preserve">               t.is_fraud as label</w:t>
        <w:br/>
        <w:t xml:space="preserve">        FROM transactions t</w:t>
        <w:br/>
        <w:t xml:space="preserve">        INNER JOIN customers c ON t.customer_id = c.customer_id</w:t>
        <w:br/>
        <w:t xml:space="preserve">        WHERE t.transaction_date BETWEEN ? AND ?</w:t>
        <w:br/>
        <w:t xml:space="preserve">        AND t.is_fraud IS NOT NULL</w:t>
        <w:br/>
        <w:t xml:space="preserve">    """</w:t>
        <w:br/>
        <w:t xml:space="preserve">    df = pd.read_sql_query(query, conn, params=(start_date, end_date))</w:t>
        <w:br/>
        <w:t xml:space="preserve">    return df</w:t>
      </w:r>
    </w:p>
    <w:p>
      <w:pPr>
        <w:pStyle w:val="Heading3"/>
      </w:pPr>
      <w:r>
        <w:t>Part 7: Complete Data Pipeline Example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build_ml_pipeline(csv_path):</w:t>
        <w:br/>
        <w:t xml:space="preserve">    """Complete data pipeline: Raw CSV → ML-ready data"""</w:t>
        <w:br/>
        <w:t xml:space="preserve">    # 1. Load data</w:t>
        <w:br/>
        <w:t xml:space="preserve">    df = pd.read_csv(csv_path)</w:t>
        <w:br/>
        <w:t xml:space="preserve">    </w:t>
        <w:br/>
        <w:t xml:space="preserve">    # 2. Handle missing values</w:t>
        <w:br/>
        <w:t xml:space="preserve">    df['age'].fillna(df['age'].median(), inplace=True)</w:t>
        <w:br/>
        <w:t xml:space="preserve">    df['income'].fillna(df['income'].mean(), inplace=True)</w:t>
        <w:br/>
        <w:t xml:space="preserve">    df.dropna(subset=['target'], inplace=True)</w:t>
        <w:br/>
        <w:t xml:space="preserve">    </w:t>
        <w:br/>
        <w:t xml:space="preserve">    # 3. Remove duplicates</w:t>
        <w:br/>
        <w:t xml:space="preserve">    df.drop_duplicates(inplace=True)</w:t>
        <w:br/>
        <w:t xml:space="preserve">    </w:t>
        <w:br/>
        <w:t xml:space="preserve">    # 4. Handle outliers</w:t>
        <w:br/>
        <w:t xml:space="preserve">    df = remove_outliers_iqr(df, 'income')</w:t>
        <w:br/>
        <w:t xml:space="preserve">    </w:t>
        <w:br/>
        <w:t xml:space="preserve">    # 5. Feature engineering</w:t>
        <w:br/>
        <w:t xml:space="preserve">    df['income_per_age'] = df['income'] / df['age']</w:t>
        <w:br/>
        <w:t xml:space="preserve">    df['is_high_income'] = (df['income'] &gt; 80000).astype(int)</w:t>
        <w:br/>
        <w:t xml:space="preserve">    </w:t>
        <w:br/>
        <w:t xml:space="preserve">    # 6. Encode categorical</w:t>
        <w:br/>
        <w:t xml:space="preserve">    df = pd.get_dummies(df, columns=['city', 'occupation'], drop_first=True)</w:t>
        <w:br/>
        <w:t xml:space="preserve">    </w:t>
        <w:br/>
        <w:t xml:space="preserve">    # 7. Split features/target</w:t>
        <w:br/>
        <w:t xml:space="preserve">    X = df.drop('target', axis=1)</w:t>
        <w:br/>
        <w:t xml:space="preserve">    y = df['target']</w:t>
        <w:br/>
        <w:t xml:space="preserve">    </w:t>
        <w:br/>
        <w:t xml:space="preserve">    # 8. Train/test split</w:t>
        <w:br/>
        <w:t xml:space="preserve">    from sklearn.model_selection import train_test_split</w:t>
        <w:br/>
        <w:t xml:space="preserve">    X_train, X_test, y_train, y_test = train_test_split(</w:t>
        <w:br/>
        <w:t xml:space="preserve">        X, y, test_size=0.2, random_state=42, stratify=y</w:t>
        <w:br/>
        <w:t xml:space="preserve">    )</w:t>
        <w:br/>
        <w:t xml:space="preserve">    return X_train, X_test, y_train, y_test</w:t>
      </w:r>
    </w:p>
    <w:p>
      <w:pPr>
        <w:pStyle w:val="Heading3"/>
      </w:pPr>
      <w:r>
        <w:t>Practical Activity: Train a Churn Predictor</w:t>
      </w:r>
    </w:p>
    <w:p>
      <w:r>
        <w:t>Dataset: Customer churn data (telco company)</w:t>
      </w:r>
    </w:p>
    <w:p>
      <w:r>
        <w:rPr>
          <w:b/>
        </w:rPr>
        <w:t>Task: Build complete pipeline and train model.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pandas as pd</w:t>
        <w:br/>
        <w:t>from sklearn.ensemble import RandomForestClassifier</w:t>
        <w:br/>
        <w:t>from sklearn.metrics import accuracy_score, classification_report</w:t>
        <w:br/>
        <w:t>from sklearn.model_selection import train_test_split</w:t>
        <w:br/>
        <w:br/>
        <w:t># 1. Load and clean</w:t>
        <w:br/>
        <w:t>df = pd.read_csv('telco_churn.csv')</w:t>
        <w:br/>
        <w:br/>
        <w:t># Handle missing values</w:t>
        <w:br/>
        <w:t>df['total_charges'] = pd.to_numeric(df['total_charges'], errors='coerce')</w:t>
        <w:br/>
        <w:t>df['total_charges'].fillna(df['total_charges'].median(), inplace=True)</w:t>
        <w:br/>
        <w:br/>
        <w:t># 2. Feature engineering</w:t>
        <w:br/>
        <w:t>df['charges_per_month'] = df['total_charges'] / df['tenure']</w:t>
        <w:br/>
        <w:t>df['is_longterm_contract'] = df['contract'].isin(['One year', 'Two year']).astype(int)</w:t>
        <w:br/>
        <w:br/>
        <w:t># 3. Encode categoricals</w:t>
        <w:br/>
        <w:t>df = pd.get_dummies(df, columns=['internet_service', 'contract', 'payment_method'], drop_first=True)</w:t>
        <w:br/>
        <w:br/>
        <w:t># 4. Prepare for ML</w:t>
        <w:br/>
        <w:t>X = df.drop(['customer_id', 'churn'], axis=1)</w:t>
        <w:br/>
        <w:t>y = df['churn'].map({'Yes': 1, 'No': 0})</w:t>
        <w:br/>
        <w:br/>
        <w:t># 5. Split</w:t>
        <w:br/>
        <w:t>X_train, X_test, y_train, y_test = train_test_split(X, y, test_size=0.2, random_state=42)</w:t>
        <w:br/>
        <w:br/>
        <w:t># 6. Train model</w:t>
        <w:br/>
        <w:t>model = RandomForestClassifier(n_estimators=100, random_state=42)</w:t>
        <w:br/>
        <w:t>model.fit(X_train, y_train)</w:t>
        <w:br/>
        <w:br/>
        <w:t># 7. Evaluate</w:t>
        <w:br/>
        <w:t>y_pred = model.predict(X_test)</w:t>
        <w:br/>
        <w:t>accuracy = accuracy_score(y_test, y_pred)</w:t>
        <w:br/>
        <w:t>print(f"Accuracy: {accuracy:.2%}")</w:t>
        <w:br/>
        <w:br/>
        <w:t># 8. Feature importance</w:t>
        <w:br/>
        <w:t>feature_importance = pd.DataFrame({</w:t>
        <w:br/>
        <w:t xml:space="preserve">    'feature': X.columns,</w:t>
        <w:br/>
        <w:t xml:space="preserve">    'importance': model.feature_importances_</w:t>
        <w:br/>
        <w:t>}).sort_values('importance', ascending=False)</w:t>
        <w:br/>
        <w:t>print("\nTop 10 Important Features:")</w:t>
        <w:br/>
        <w:t>print(feature_importance.head(10))</w:t>
      </w:r>
    </w:p>
    <w:p>
      <w:r>
        <w:br w:type="page"/>
      </w:r>
    </w:p>
    <w:p>
      <w:pPr>
        <w:pStyle w:val="Heading2"/>
      </w:pPr>
      <w:r>
        <w:t>Lecture 9: Experiment Tracking 101: Introduction to MLflow</w:t>
      </w:r>
    </w:p>
    <w:p>
      <w:pPr>
        <w:pStyle w:val="Heading3"/>
      </w:pPr>
      <w:r>
        <w:t>Introduction: The Experiment Chaos Problem</w:t>
      </w:r>
    </w:p>
    <w:p>
      <w:r>
        <w:rPr>
          <w:b/>
        </w:rPr>
        <w:t>Scenario:</w:t>
      </w:r>
    </w:p>
    <w:p>
      <w:r>
        <w:t>You're training ML models. You try different approaches:</w:t>
      </w:r>
    </w:p>
    <w:p>
      <w:pPr>
        <w:pStyle w:val="ListBullet"/>
      </w:pPr>
      <w:r>
        <w:t>Model 1: Random Forest, 100 trees</w:t>
      </w:r>
    </w:p>
    <w:p>
      <w:pPr>
        <w:pStyle w:val="ListBullet"/>
      </w:pPr>
      <w:r>
        <w:t>Model 2: Random Forest, 200 trees</w:t>
      </w:r>
    </w:p>
    <w:p>
      <w:pPr>
        <w:pStyle w:val="ListBullet"/>
      </w:pPr>
      <w:r>
        <w:t>Model 3: Gradient Boosting, learning_rate=0.1</w:t>
      </w:r>
    </w:p>
    <w:p>
      <w:pPr>
        <w:pStyle w:val="ListBullet"/>
      </w:pPr>
      <w:r>
        <w:t>...Model 20</w:t>
      </w:r>
    </w:p>
    <w:p>
      <w:r>
        <w:rPr>
          <w:b/>
        </w:rPr>
        <w:t>Questions you can't answer without tracking:</w:t>
      </w:r>
    </w:p>
    <w:p>
      <w:pPr>
        <w:pStyle w:val="ListBullet"/>
      </w:pPr>
      <w:r>
        <w:t>Which model had the best accuracy?</w:t>
      </w:r>
    </w:p>
    <w:p>
      <w:pPr>
        <w:pStyle w:val="ListBullet"/>
      </w:pPr>
      <w:r>
        <w:t>What were the exact hyperparameters for Model 8?</w:t>
      </w:r>
    </w:p>
    <w:p>
      <w:pPr>
        <w:pStyle w:val="ListBullet"/>
      </w:pPr>
      <w:r>
        <w:t>Can I reproduce Model 12's results?</w:t>
      </w:r>
    </w:p>
    <w:p>
      <w:pPr>
        <w:pStyle w:val="ListBullet"/>
      </w:pPr>
      <w:r>
        <w:t>Which dataset version did I use for Model 15?</w:t>
      </w:r>
    </w:p>
    <w:p>
      <w:r>
        <w:rPr>
          <w:b/>
        </w:rPr>
        <w:t>Solution: Experiment Tracking with MLflow</w:t>
      </w:r>
    </w:p>
    <w:p>
      <w:pPr>
        <w:pStyle w:val="Heading3"/>
      </w:pPr>
      <w:r>
        <w:t>What is MLflow?</w:t>
      </w:r>
    </w:p>
    <w:p>
      <w:r>
        <w:rPr>
          <w:b/>
        </w:rPr>
        <w:t xml:space="preserve">Definition: </w:t>
      </w:r>
      <w:r>
        <w:t>Open-source platform for managing the ML lifecycle.</w:t>
      </w:r>
    </w:p>
    <w:p>
      <w:r>
        <w:rPr>
          <w:b/>
        </w:rPr>
        <w:t>Four Components:</w:t>
      </w:r>
    </w:p>
    <w:p>
      <w:pPr>
        <w:pStyle w:val="ListNumber"/>
      </w:pPr>
      <w:r>
        <w:t>MLflow Tracking - Log parameters, metrics, models ← THIS LECTURE</w:t>
      </w:r>
    </w:p>
    <w:p>
      <w:pPr>
        <w:pStyle w:val="ListNumber"/>
      </w:pPr>
      <w:r>
        <w:t>MLflow Projects - Package code for reproducibility</w:t>
      </w:r>
    </w:p>
    <w:p>
      <w:pPr>
        <w:pStyle w:val="ListNumber"/>
      </w:pPr>
      <w:r>
        <w:t>MLflow Models - Deploy models to production</w:t>
      </w:r>
    </w:p>
    <w:p>
      <w:pPr>
        <w:pStyle w:val="ListNumber"/>
      </w:pPr>
      <w:r>
        <w:t>MLflow Registry - Centralized model store</w:t>
      </w:r>
    </w:p>
    <w:p>
      <w:pPr>
        <w:pStyle w:val="Heading3"/>
      </w:pPr>
      <w:r>
        <w:t>Why Experiment Tracking Matters</w:t>
      </w:r>
    </w:p>
    <w:p>
      <w:r>
        <w:rPr>
          <w:b/>
        </w:rPr>
        <w:t>Benefits:</w:t>
      </w:r>
    </w:p>
    <w:p>
      <w:pPr>
        <w:pStyle w:val="ListNumber"/>
      </w:pPr>
      <w:r>
        <w:t>Reproducibility - Recreate any experiment months later</w:t>
      </w:r>
    </w:p>
    <w:p>
      <w:pPr>
        <w:pStyle w:val="ListNumber"/>
      </w:pPr>
      <w:r>
        <w:t>Comparison - Quickly find best performing model</w:t>
      </w:r>
    </w:p>
    <w:p>
      <w:pPr>
        <w:pStyle w:val="ListNumber"/>
      </w:pPr>
      <w:r>
        <w:t>Collaboration - Share results with team</w:t>
      </w:r>
    </w:p>
    <w:p>
      <w:pPr>
        <w:pStyle w:val="ListNumber"/>
      </w:pPr>
      <w:r>
        <w:t>Debugging - Understand why a model failed</w:t>
      </w:r>
    </w:p>
    <w:p>
      <w:pPr>
        <w:pStyle w:val="ListNumber"/>
      </w:pPr>
      <w:r>
        <w:t>Production - Know exactly which model is deployed</w:t>
      </w:r>
    </w:p>
    <w:p>
      <w:pPr>
        <w:pStyle w:val="Heading3"/>
      </w:pPr>
      <w:r>
        <w:t>Part 1: MLflow Basics</w:t>
      </w:r>
    </w:p>
    <w:p>
      <w:pPr>
        <w:pStyle w:val="Heading4"/>
      </w:pPr>
      <w:r>
        <w:t>Installation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pip install mlflow</w:t>
      </w:r>
    </w:p>
    <w:p>
      <w:pPr>
        <w:pStyle w:val="Heading4"/>
      </w:pPr>
      <w:r>
        <w:t>Core Concepts</w:t>
      </w:r>
    </w:p>
    <w:p>
      <w:pPr>
        <w:pStyle w:val="ListBullet"/>
      </w:pPr>
      <w:r>
        <w:rPr>
          <w:b/>
        </w:rPr>
        <w:t xml:space="preserve">Experiment: </w:t>
      </w:r>
      <w:r>
        <w:t>Group of related runs (e.g., "Churn Prediction v1")</w:t>
      </w:r>
    </w:p>
    <w:p>
      <w:pPr>
        <w:pStyle w:val="ListBullet"/>
      </w:pPr>
      <w:r>
        <w:rPr>
          <w:b/>
        </w:rPr>
        <w:t xml:space="preserve">Run: </w:t>
      </w:r>
      <w:r>
        <w:t>Single model training attempt</w:t>
      </w:r>
    </w:p>
    <w:p>
      <w:pPr>
        <w:pStyle w:val="ListBullet"/>
      </w:pPr>
      <w:r>
        <w:rPr>
          <w:b/>
        </w:rPr>
        <w:t xml:space="preserve">Parameters: </w:t>
      </w:r>
      <w:r>
        <w:t>Inputs to model (e.g., learning_rate=0.01)</w:t>
      </w:r>
    </w:p>
    <w:p>
      <w:pPr>
        <w:pStyle w:val="ListBullet"/>
      </w:pPr>
      <w:r>
        <w:rPr>
          <w:b/>
        </w:rPr>
        <w:t xml:space="preserve">Metrics: </w:t>
      </w:r>
      <w:r>
        <w:t>Outputs from model (e.g., accuracy=0.85)</w:t>
      </w:r>
    </w:p>
    <w:p>
      <w:pPr>
        <w:pStyle w:val="ListBullet"/>
      </w:pPr>
      <w:r>
        <w:rPr>
          <w:b/>
        </w:rPr>
        <w:t xml:space="preserve">Artifacts: </w:t>
      </w:r>
      <w:r>
        <w:t>Files generated (e.g., model.pkl, plots)</w:t>
      </w:r>
    </w:p>
    <w:p>
      <w:pPr>
        <w:pStyle w:val="Heading4"/>
      </w:pPr>
      <w:r>
        <w:t>Starting MLflow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mlflow ui</w:t>
      </w:r>
    </w:p>
    <w:p>
      <w:r>
        <w:t>Access: http://localhost:5000</w:t>
      </w:r>
    </w:p>
    <w:p>
      <w:pPr>
        <w:pStyle w:val="Heading4"/>
      </w:pPr>
      <w:r>
        <w:t>Basic Tracking Example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mlflow</w:t>
        <w:br/>
        <w:t>from sklearn.ensemble import RandomForestClassifier</w:t>
        <w:br/>
        <w:t>from sklearn.datasets import make_classification</w:t>
        <w:br/>
        <w:t>from sklearn.model_selection import train_test_split</w:t>
        <w:br/>
        <w:t>from sklearn.metrics import accuracy_score</w:t>
        <w:br/>
        <w:br/>
        <w:t>X, y = make_classification(n_samples=1000, n_features=20, random_state=42)</w:t>
        <w:br/>
        <w:t>X_train, X_test, y_train, y_test = train_test_split(X, y, test_size=0.2)</w:t>
        <w:br/>
        <w:br/>
        <w:t># Set experiment</w:t>
        <w:br/>
        <w:t>mlflow.set_experiment("My First Experiment")</w:t>
        <w:br/>
        <w:br/>
        <w:t># Start a run</w:t>
        <w:br/>
        <w:t>with mlflow.start_run():</w:t>
        <w:br/>
        <w:t xml:space="preserve">    # Log parameters</w:t>
        <w:br/>
        <w:t xml:space="preserve">    n_estimators = 100</w:t>
        <w:br/>
        <w:t xml:space="preserve">    max_depth = 10</w:t>
        <w:br/>
        <w:t xml:space="preserve">    mlflow.log_param("n_estimators", n_estimators)</w:t>
        <w:br/>
        <w:t xml:space="preserve">    mlflow.log_param("max_depth", max_depth)</w:t>
        <w:br/>
        <w:t xml:space="preserve">    </w:t>
        <w:br/>
        <w:t xml:space="preserve">    # Train model</w:t>
        <w:br/>
        <w:t xml:space="preserve">    model = RandomForestClassifier(n_estimators=n_estimators, max_depth=max_depth)</w:t>
        <w:br/>
        <w:t xml:space="preserve">    model.fit(X_train, y_train)</w:t>
        <w:br/>
        <w:t xml:space="preserve">    </w:t>
        <w:br/>
        <w:t xml:space="preserve">    # Evaluate</w:t>
        <w:br/>
        <w:t xml:space="preserve">    y_pred = model.predict(X_test)</w:t>
        <w:br/>
        <w:t xml:space="preserve">    accuracy = accuracy_score(y_test, y_pred)</w:t>
        <w:br/>
        <w:t xml:space="preserve">    </w:t>
        <w:br/>
        <w:t xml:space="preserve">    # Log metrics</w:t>
        <w:br/>
        <w:t xml:space="preserve">    mlflow.log_metric("accuracy", accuracy)</w:t>
        <w:br/>
        <w:t xml:space="preserve">    </w:t>
        <w:br/>
        <w:t xml:space="preserve">    # Log model</w:t>
        <w:br/>
        <w:t xml:space="preserve">    mlflow.sklearn.log_model(model, "random_forest_model")</w:t>
        <w:br/>
        <w:t xml:space="preserve">    </w:t>
        <w:br/>
        <w:t xml:space="preserve">    print(f"Logged run with accuracy: {accuracy:.2%}")</w:t>
      </w:r>
    </w:p>
    <w:p>
      <w:pPr>
        <w:pStyle w:val="Heading3"/>
      </w:pPr>
      <w:r>
        <w:t>Part 2: Logging Different Types of Data</w:t>
      </w:r>
    </w:p>
    <w:p>
      <w:pPr>
        <w:pStyle w:val="Heading4"/>
      </w:pPr>
      <w:r>
        <w:t>Logging Parameters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Single parameter</w:t>
        <w:br/>
        <w:t>mlflow.log_param("learning_rate", 0.01)</w:t>
        <w:br/>
        <w:br/>
        <w:t># Multiple parameters</w:t>
        <w:br/>
        <w:t>mlflow.log_params({</w:t>
        <w:br/>
        <w:t xml:space="preserve">    "batch_size": 32,</w:t>
        <w:br/>
        <w:t xml:space="preserve">    "epochs": 10,</w:t>
        <w:br/>
        <w:t xml:space="preserve">    "optimizer": "Adam"</w:t>
        <w:br/>
        <w:t>})</w:t>
      </w:r>
    </w:p>
    <w:p>
      <w:pPr>
        <w:pStyle w:val="Heading4"/>
      </w:pPr>
      <w:r>
        <w:t>Logging Metrics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Single metric</w:t>
        <w:br/>
        <w:t>mlflow.log_metric("accuracy", 0.85)</w:t>
        <w:br/>
        <w:br/>
        <w:t># Multiple metrics</w:t>
        <w:br/>
        <w:t>mlflow.log_metrics({</w:t>
        <w:br/>
        <w:t xml:space="preserve">    "accuracy": 0.85,</w:t>
        <w:br/>
        <w:t xml:space="preserve">    "precision": 0.82,</w:t>
        <w:br/>
        <w:t xml:space="preserve">    "recall": 0.88,</w:t>
        <w:br/>
        <w:t xml:space="preserve">    "f1_score": 0.85</w:t>
        <w:br/>
        <w:t>})</w:t>
        <w:br/>
        <w:br/>
        <w:t># Metric over time (e.g., training loss per epoch)</w:t>
        <w:br/>
        <w:t>for epoch in range(10):</w:t>
        <w:br/>
        <w:t xml:space="preserve">    train_loss = compute_loss()</w:t>
        <w:br/>
        <w:t xml:space="preserve">    mlflow.log_metric("train_loss", train_loss, step=epoch)</w:t>
      </w:r>
    </w:p>
    <w:p>
      <w:pPr>
        <w:pStyle w:val="Heading4"/>
      </w:pPr>
      <w:r>
        <w:t>Logging Artifacts</w:t>
      </w:r>
    </w:p>
    <w:p>
      <w:r>
        <w:rPr>
          <w:b/>
        </w:rPr>
        <w:t>Images (Plots):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matplotlib.pyplot as plt</w:t>
        <w:br/>
        <w:t>from sklearn.metrics import confusion_matrix, ConfusionMatrixDisplay</w:t>
        <w:br/>
        <w:br/>
        <w:t>cm = confusion_matrix(y_test, y_pred)</w:t>
        <w:br/>
        <w:t>disp = ConfusionMatrixDisplay(confusion_matrix=cm)</w:t>
        <w:br/>
        <w:t>disp.plot()</w:t>
        <w:br/>
        <w:t>plt.savefig("confusion_matrix.png")</w:t>
        <w:br/>
        <w:t>plt.close()</w:t>
        <w:br/>
        <w:t>mlflow.log_artifact("confusion_matrix.png")</w:t>
      </w:r>
    </w:p>
    <w:p>
      <w:pPr>
        <w:pStyle w:val="Heading4"/>
      </w:pPr>
      <w:r>
        <w:t>Logging Models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Scikit-Learn</w:t>
        <w:br/>
        <w:t>mlflow.sklearn.log_model(model, "model")</w:t>
        <w:br/>
        <w:br/>
        <w:t># TensorFlow</w:t>
        <w:br/>
        <w:t>mlflow.tensorflow.log_model(model, "model")</w:t>
        <w:br/>
        <w:br/>
        <w:t># PyTorch</w:t>
        <w:br/>
        <w:t>mlflow.pytorch.log_model(model, "model")</w:t>
      </w:r>
    </w:p>
    <w:p>
      <w:pPr>
        <w:pStyle w:val="Heading3"/>
      </w:pPr>
      <w:r>
        <w:t>Part 3: Organizing Experiments</w:t>
      </w:r>
    </w:p>
    <w:p>
      <w:pPr>
        <w:pStyle w:val="Heading4"/>
      </w:pPr>
      <w:r>
        <w:t>Naming Experiments</w:t>
      </w:r>
    </w:p>
    <w:p>
      <w:r>
        <w:rPr>
          <w:b/>
        </w:rPr>
        <w:t>Bad:</w:t>
      </w:r>
    </w:p>
    <w:p>
      <w:pPr>
        <w:pStyle w:val="ListBullet"/>
      </w:pPr>
      <w:r>
        <w:t>"Test"</w:t>
      </w:r>
    </w:p>
    <w:p>
      <w:pPr>
        <w:pStyle w:val="ListBullet"/>
      </w:pPr>
      <w:r>
        <w:t>"Model 1"</w:t>
      </w:r>
    </w:p>
    <w:p>
      <w:r>
        <w:rPr>
          <w:b/>
        </w:rPr>
        <w:t>Good:</w:t>
      </w:r>
    </w:p>
    <w:p>
      <w:pPr>
        <w:pStyle w:val="ListBullet"/>
      </w:pPr>
      <w:r>
        <w:t>"Churn_Prediction_RandomForest_v1"</w:t>
      </w:r>
    </w:p>
    <w:p>
      <w:pPr>
        <w:pStyle w:val="ListBullet"/>
      </w:pPr>
      <w:r>
        <w:t>"Fraud_Detection_GradientBoosting_2026_04"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mlflow.set_experiment("Churn_Prediction_RandomForest_v1")</w:t>
      </w:r>
    </w:p>
    <w:p>
      <w:pPr>
        <w:pStyle w:val="Heading4"/>
      </w:pPr>
      <w:r>
        <w:t>Adding Tags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with mlflow.start_run():</w:t>
        <w:br/>
        <w:t xml:space="preserve">    mlflow.set_tag("model_type", "classification")</w:t>
        <w:br/>
        <w:t xml:space="preserve">    mlflow.set_tag("dataset_version", "v2.1")</w:t>
        <w:br/>
        <w:t xml:space="preserve">    mlflow.set_tag("developer", "Alice")</w:t>
        <w:br/>
        <w:t xml:space="preserve">    mlflow.set_tag("purpose", "baseline")</w:t>
      </w:r>
    </w:p>
    <w:p>
      <w:pPr>
        <w:pStyle w:val="Heading3"/>
      </w:pPr>
      <w:r>
        <w:t>Part 4: Comparing Experiments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mlflow</w:t>
        <w:br/>
        <w:t>from sklearn.ensemble import RandomForestClassifier</w:t>
        <w:br/>
        <w:br/>
        <w:t>mlflow.set_experiment("Hyperparameter_Tuning")</w:t>
        <w:br/>
        <w:br/>
        <w:t>hyperparameters = [</w:t>
        <w:br/>
        <w:t xml:space="preserve">    {"n_estimators": 50, "max_depth": 5},</w:t>
        <w:br/>
        <w:t xml:space="preserve">    {"n_estimators": 100, "max_depth": 10},</w:t>
        <w:br/>
        <w:t xml:space="preserve">    {"n_estimators": 200, "max_depth": 15},</w:t>
        <w:br/>
        <w:t xml:space="preserve">    {"n_estimators": 500, "max_depth": 20},</w:t>
        <w:br/>
        <w:t>]</w:t>
        <w:br/>
        <w:br/>
        <w:t>for params in hyperparameters:</w:t>
        <w:br/>
        <w:t xml:space="preserve">    with mlflow.start_run():</w:t>
        <w:br/>
        <w:t xml:space="preserve">        mlflow.log_params(params)</w:t>
        <w:br/>
        <w:t xml:space="preserve">        model = RandomForestClassifier(**params, random_state=42)</w:t>
        <w:br/>
        <w:t xml:space="preserve">        model.fit(X_train, y_train)</w:t>
        <w:br/>
        <w:t xml:space="preserve">        accuracy = accuracy_score(y_test, model.predict(X_test))</w:t>
        <w:br/>
        <w:t xml:space="preserve">        mlflow.log_metric("accuracy", accuracy)</w:t>
      </w:r>
    </w:p>
    <w:p>
      <w:pPr>
        <w:pStyle w:val="Heading4"/>
      </w:pPr>
      <w:r>
        <w:t>Programmatic Comparison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mlflow.tracking import MlflowClient</w:t>
        <w:br/>
        <w:br/>
        <w:t>client = MlflowClient()</w:t>
        <w:br/>
        <w:t>experiment = client.get_experiment_by_name("Hyperparameter_Tuning")</w:t>
        <w:br/>
        <w:t>runs = client.search_runs(experiment.experiment_id)</w:t>
        <w:br/>
        <w:br/>
        <w:t># Find best run</w:t>
        <w:br/>
        <w:t>best_run = max(runs, key=lambda run: run.data.metrics.get("accuracy", 0))</w:t>
        <w:br/>
        <w:t>print(f"Best run ID: {best_run.info.run_id}")</w:t>
        <w:br/>
        <w:t>print(f"Best accuracy: {best_run.data.metrics['accuracy']:.2%}")</w:t>
      </w:r>
    </w:p>
    <w:p>
      <w:pPr>
        <w:pStyle w:val="Heading3"/>
      </w:pPr>
      <w:r>
        <w:t>Part 5: Advanced MLflow Features</w:t>
      </w:r>
    </w:p>
    <w:p>
      <w:pPr>
        <w:pStyle w:val="Heading4"/>
      </w:pPr>
      <w:r>
        <w:t>Automatic Logging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mlflow</w:t>
        <w:br/>
        <w:t>mlflow.sklearn.autolog()</w:t>
        <w:br/>
        <w:br/>
        <w:t># Now ANY sklearn model training is automatically logged</w:t>
        <w:br/>
        <w:t>model = RandomForestClassifier()</w:t>
        <w:br/>
        <w:t>model.fit(X_train, y_train)</w:t>
        <w:br/>
        <w:t># MLflow automatically logs: All parameters, Training score, Model artifact</w:t>
      </w:r>
    </w:p>
    <w:p>
      <w:pPr>
        <w:pStyle w:val="Heading4"/>
      </w:pPr>
      <w:r>
        <w:t>Loading Logged Models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Load from Run ID</w:t>
        <w:br/>
        <w:t>run_id = "a1b2c3d4e5f6..."</w:t>
        <w:br/>
        <w:t>logged_model = f"runs:/{run_id}/model"</w:t>
        <w:br/>
        <w:t>model = mlflow.sklearn.load_model(logged_model)</w:t>
        <w:br/>
        <w:br/>
        <w:t># Load from Model Registry (Production)</w:t>
        <w:br/>
        <w:t>model = mlflow.sklearn.load_model("models:/ChurnPredictor/Production")</w:t>
      </w:r>
    </w:p>
    <w:p>
      <w:pPr>
        <w:pStyle w:val="Heading3"/>
      </w:pPr>
      <w:r>
        <w:t>Practical Activity: MLflow Lab</w:t>
      </w:r>
    </w:p>
    <w:p>
      <w:r>
        <w:rPr>
          <w:b/>
        </w:rPr>
        <w:t>Task: Enhance your churn predictor with MLflow tracking.</w:t>
      </w:r>
    </w:p>
    <w:p>
      <w:r>
        <w:rPr>
          <w:b/>
        </w:rPr>
        <w:t>Requirements:</w:t>
      </w:r>
    </w:p>
    <w:p>
      <w:pPr>
        <w:pStyle w:val="ListNumber"/>
      </w:pPr>
      <w:r>
        <w:t>Set up MLflow experiment: "Churn_Predictor_[YourName]"</w:t>
      </w:r>
    </w:p>
    <w:p>
      <w:pPr>
        <w:pStyle w:val="ListNumber"/>
      </w:pPr>
      <w:r>
        <w:t>Train at least 3 different models</w:t>
      </w:r>
    </w:p>
    <w:p>
      <w:pPr>
        <w:pStyle w:val="ListNumber"/>
      </w:pPr>
      <w:r>
        <w:t>For EACH model, log: All hyperparameters, Accuracy/Precision/Recall/F1/AUC, Confusion matrix plot, ROC curve plot, Feature importance plot, Model artifact</w:t>
      </w:r>
    </w:p>
    <w:p>
      <w:pPr>
        <w:pStyle w:val="ListNumber"/>
      </w:pPr>
      <w:r>
        <w:t>Add tags: developer, dataset_version, purpose</w:t>
      </w:r>
    </w:p>
    <w:p>
      <w:pPr>
        <w:pStyle w:val="ListNumber"/>
      </w:pPr>
      <w:r>
        <w:t>Create a summary report with MLflow UI screenshot, table of results, and recommendation</w:t>
      </w:r>
    </w:p>
    <w:p>
      <w:r>
        <w:br w:type="page"/>
      </w:r>
    </w:p>
    <w:p>
      <w:pPr>
        <w:pStyle w:val="Heading2"/>
      </w:pPr>
      <w:r>
        <w:t>Lecture 10: Finding Gold on Hugging Face: Models and Datasets</w:t>
      </w:r>
    </w:p>
    <w:p>
      <w:pPr>
        <w:pStyle w:val="Heading3"/>
      </w:pPr>
      <w:r>
        <w:t>Introduction: The Hugging Face Ecosystem</w:t>
      </w:r>
    </w:p>
    <w:p>
      <w:r>
        <w:t>Hugging Face is the GitHub for AI models.</w:t>
      </w:r>
    </w:p>
    <w:p>
      <w:r>
        <w:rPr>
          <w:b/>
        </w:rPr>
        <w:t>What's Available:</w:t>
      </w:r>
    </w:p>
    <w:p>
      <w:pPr>
        <w:pStyle w:val="ListBullet"/>
      </w:pPr>
      <w:r>
        <w:t>500,000+ pre-trained models</w:t>
      </w:r>
    </w:p>
    <w:p>
      <w:pPr>
        <w:pStyle w:val="ListBullet"/>
      </w:pPr>
      <w:r>
        <w:t>100,000+ datasets</w:t>
      </w:r>
    </w:p>
    <w:p>
      <w:pPr>
        <w:pStyle w:val="ListBullet"/>
      </w:pPr>
      <w:r>
        <w:t>Interactive demos</w:t>
      </w:r>
    </w:p>
    <w:p>
      <w:pPr>
        <w:pStyle w:val="ListBullet"/>
      </w:pPr>
      <w:r>
        <w:t>Free hosting for models and apps</w:t>
      </w:r>
    </w:p>
    <w:p>
      <w:r>
        <w:rPr>
          <w:b/>
        </w:rPr>
        <w:t>Why It Matters:</w:t>
      </w:r>
    </w:p>
    <w:p>
      <w:pPr>
        <w:pStyle w:val="ListBullet"/>
      </w:pPr>
      <w:r>
        <w:t>Don't train from scratch (expensive, time-consuming)</w:t>
      </w:r>
    </w:p>
    <w:p>
      <w:pPr>
        <w:pStyle w:val="ListBullet"/>
      </w:pPr>
      <w:r>
        <w:t>Use state-of-the-art models for free</w:t>
      </w:r>
    </w:p>
    <w:p>
      <w:pPr>
        <w:pStyle w:val="ListBullet"/>
      </w:pPr>
      <w:r>
        <w:t>Find domain-specific datasets</w:t>
      </w:r>
    </w:p>
    <w:p>
      <w:pPr>
        <w:pStyle w:val="ListBullet"/>
      </w:pPr>
      <w:r>
        <w:t>Deploy models instantly</w:t>
      </w:r>
    </w:p>
    <w:p>
      <w:pPr>
        <w:pStyle w:val="Heading3"/>
      </w:pPr>
      <w:r>
        <w:t>Part 1: Understanding Hugging Face</w:t>
      </w:r>
    </w:p>
    <w:p>
      <w:pPr>
        <w:pStyle w:val="Heading4"/>
      </w:pPr>
      <w:r>
        <w:t>The Three Main Components</w:t>
      </w:r>
    </w:p>
    <w:p>
      <w:r>
        <w:rPr>
          <w:b/>
        </w:rPr>
        <w:t>1. Model Hub (huggingface.co/models)</w:t>
      </w:r>
    </w:p>
    <w:p>
      <w:r>
        <w:t>Pre-trained models for:</w:t>
      </w:r>
    </w:p>
    <w:p>
      <w:pPr>
        <w:pStyle w:val="ListBullet"/>
      </w:pPr>
      <w:r>
        <w:t>Text (LLMs, classification, translation)</w:t>
      </w:r>
    </w:p>
    <w:p>
      <w:pPr>
        <w:pStyle w:val="ListBullet"/>
      </w:pPr>
      <w:r>
        <w:t>Vision (image classification, object detection)</w:t>
      </w:r>
    </w:p>
    <w:p>
      <w:pPr>
        <w:pStyle w:val="ListBullet"/>
      </w:pPr>
      <w:r>
        <w:t>Audio (speech recognition, text-to-speech)</w:t>
      </w:r>
    </w:p>
    <w:p>
      <w:pPr>
        <w:pStyle w:val="ListBullet"/>
      </w:pPr>
      <w:r>
        <w:t>Multimodal (image captioning, visual question answering)</w:t>
      </w:r>
    </w:p>
    <w:p>
      <w:r>
        <w:rPr>
          <w:b/>
        </w:rPr>
        <w:t>2. Datasets Hub (huggingface.co/datasets)</w:t>
      </w:r>
    </w:p>
    <w:p>
      <w:pPr>
        <w:pStyle w:val="ListBullet"/>
      </w:pPr>
      <w:r>
        <w:t>Ready-to-use datasets for ML training</w:t>
      </w:r>
    </w:p>
    <w:p>
      <w:pPr>
        <w:pStyle w:val="ListBullet"/>
      </w:pPr>
      <w:r>
        <w:t>Preprocessed and standardized</w:t>
      </w:r>
    </w:p>
    <w:p>
      <w:pPr>
        <w:pStyle w:val="ListBullet"/>
      </w:pPr>
      <w:r>
        <w:t>Stream large datasets (don't need to download)</w:t>
      </w:r>
    </w:p>
    <w:p>
      <w:r>
        <w:rPr>
          <w:b/>
        </w:rPr>
        <w:t>3. Spaces (huggingface.co/spaces)</w:t>
      </w:r>
    </w:p>
    <w:p>
      <w:pPr>
        <w:pStyle w:val="ListBullet"/>
      </w:pPr>
      <w:r>
        <w:t>Host ML demos and applications</w:t>
      </w:r>
    </w:p>
    <w:p>
      <w:pPr>
        <w:pStyle w:val="ListBullet"/>
      </w:pPr>
      <w:r>
        <w:t>Built with Gradio or Streamlit</w:t>
      </w:r>
    </w:p>
    <w:p>
      <w:pPr>
        <w:pStyle w:val="ListBullet"/>
      </w:pPr>
      <w:r>
        <w:t>Free GPU for inference</w:t>
      </w:r>
    </w:p>
    <w:p>
      <w:pPr>
        <w:pStyle w:val="Heading4"/>
      </w:pPr>
      <w:r>
        <w:t>Account Setup</w:t>
      </w:r>
    </w:p>
    <w:p>
      <w:pPr>
        <w:pStyle w:val="ListNumber"/>
      </w:pPr>
      <w:r>
        <w:t>Go to huggingface.co</w:t>
      </w:r>
    </w:p>
    <w:p>
      <w:pPr>
        <w:pStyle w:val="ListNumber"/>
      </w:pPr>
      <w:r>
        <w:t>Sign up (free)</w:t>
      </w:r>
    </w:p>
    <w:p>
      <w:pPr>
        <w:pStyle w:val="ListNumber"/>
      </w:pPr>
      <w:r>
        <w:t>Create API token: Profile → Settings → Access Tokens → New token</w:t>
      </w:r>
    </w:p>
    <w:p>
      <w:pPr>
        <w:pStyle w:val="Heading3"/>
      </w:pPr>
      <w:r>
        <w:t>Part 2: Navigating the Model Hub</w:t>
      </w:r>
    </w:p>
    <w:p>
      <w:pPr>
        <w:pStyle w:val="Heading4"/>
      </w:pPr>
      <w:r>
        <w:t>Finding the Right Model</w:t>
      </w:r>
    </w:p>
    <w:p>
      <w:r>
        <w:rPr>
          <w:b/>
        </w:rPr>
        <w:t>Search Filters:</w:t>
      </w:r>
    </w:p>
    <w:p>
      <w:r>
        <w:t>By Task: Text Classification, Token Classification (NER), Question Answering, Summarization, Translation, Text Generation, Fill-Mask</w:t>
      </w:r>
    </w:p>
    <w:p>
      <w:r>
        <w:t>By Library: Transformers, Diffusers, Sentence Transformers</w:t>
      </w:r>
    </w:p>
    <w:p>
      <w:r>
        <w:t>By License: MIT, Apache 2.0, Creative Commons</w:t>
      </w:r>
    </w:p>
    <w:p>
      <w:r>
        <w:t>By Language: English, Hindi, French, etc.</w:t>
      </w:r>
    </w:p>
    <w:p>
      <w:pPr>
        <w:pStyle w:val="Heading4"/>
      </w:pPr>
      <w:r>
        <w:t>Understanding Model Cards</w:t>
      </w:r>
    </w:p>
    <w:p>
      <w:r>
        <w:t>Every model has a Model Card with:</w:t>
      </w:r>
    </w:p>
    <w:p>
      <w:pPr>
        <w:pStyle w:val="ListNumber"/>
      </w:pPr>
      <w:r>
        <w:t>Model Description - What task it solves, Training data and approach, Limitations and biases</w:t>
      </w:r>
    </w:p>
    <w:p>
      <w:pPr>
        <w:pStyle w:val="ListNumber"/>
      </w:pPr>
      <w:r>
        <w:t>Intended Use - What it's designed for, What it should NOT be used for</w:t>
      </w:r>
    </w:p>
    <w:p>
      <w:pPr>
        <w:pStyle w:val="ListNumber"/>
      </w:pPr>
      <w:r>
        <w:t>How to Use - Code examples, Required libraries, Input/output format</w:t>
      </w:r>
    </w:p>
    <w:p>
      <w:pPr>
        <w:pStyle w:val="ListNumber"/>
      </w:pPr>
      <w:r>
        <w:t>Performance - Accuracy on benchmark datasets, Speed/latency information</w:t>
      </w:r>
    </w:p>
    <w:p>
      <w:pPr>
        <w:pStyle w:val="ListNumber"/>
      </w:pPr>
      <w:r>
        <w:t>Training Details - Architecture, Hyperparameters, Training data</w:t>
      </w:r>
    </w:p>
    <w:p>
      <w:pPr>
        <w:pStyle w:val="Heading4"/>
      </w:pPr>
      <w:r>
        <w:t>Example: Using a Pre-trained Model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pip install transformers torch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transformers import pipeline</w:t>
        <w:br/>
        <w:br/>
        <w:t># Load sentiment analysis pipeline</w:t>
        <w:br/>
        <w:t>classifier = pipeline("sentiment-analysis")</w:t>
        <w:br/>
        <w:br/>
        <w:t># Use it</w:t>
        <w:br/>
        <w:t>results = classifier([</w:t>
        <w:br/>
        <w:t xml:space="preserve">    "I love this product!",</w:t>
        <w:br/>
        <w:t xml:space="preserve">    "This is terrible, worst purchase ever.",</w:t>
        <w:br/>
        <w:t xml:space="preserve">    "It's okay, nothing special."</w:t>
        <w:br/>
        <w:t>])</w:t>
        <w:br/>
        <w:br/>
        <w:t>for text, result in zip(texts, results):</w:t>
        <w:br/>
        <w:t xml:space="preserve">    print(f"Text: {text}")</w:t>
        <w:br/>
        <w:t xml:space="preserve">    print(f"Sentiment: {result['label']}, Score: {result['score']:.2f}")</w:t>
      </w:r>
    </w:p>
    <w:p>
      <w:r>
        <w:rPr>
          <w:b/>
        </w:rPr>
        <w:t>Output: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Text: I love this product!</w:t>
        <w:br/>
        <w:t>Sentiment: POSITIVE, Score: 0.99</w:t>
        <w:br/>
        <w:br/>
        <w:t>Text: This is terrible, worst purchase ever.</w:t>
        <w:br/>
        <w:t>Sentiment: NEGATIVE, Score: 0.98</w:t>
      </w:r>
    </w:p>
    <w:p>
      <w:pPr>
        <w:pStyle w:val="Heading3"/>
      </w:pPr>
      <w:r>
        <w:t>Part 3: Choosing the Right Model for Your Task</w:t>
      </w:r>
    </w:p>
    <w:p>
      <w:pPr>
        <w:pStyle w:val="Heading4"/>
      </w:pPr>
      <w:r>
        <w:t>Decision Framework</w:t>
      </w:r>
    </w:p>
    <w:p>
      <w:pPr>
        <w:pStyle w:val="ListNumber"/>
      </w:pPr>
      <w:r>
        <w:t>Step 1: Define Your Task (e.g., "Classify customer reviews as positive/negative")</w:t>
      </w:r>
    </w:p>
    <w:p>
      <w:pPr>
        <w:pStyle w:val="ListNumber"/>
      </w:pPr>
      <w:r>
        <w:t>Step 2: Search by Task - Model Hub → Filter by task type</w:t>
      </w:r>
    </w:p>
    <w:p>
      <w:pPr>
        <w:pStyle w:val="ListNumber"/>
      </w:pPr>
      <w:r>
        <w:t>Step 3: Evaluate Candidates</w:t>
      </w:r>
    </w:p>
    <w:p>
      <w:pPr>
        <w:pStyle w:val="ListNumber"/>
      </w:pPr>
      <w:r>
        <w:t>Step 4: Test Before Committing - Use the Inference API on model page</w:t>
      </w:r>
    </w:p>
    <w:p>
      <w:pPr>
        <w:pStyle w:val="Heading4"/>
      </w:pPr>
      <w:r>
        <w:t>Model Size Trade-offs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Model Type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Speed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Tiny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&lt; 50M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Very Fast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Lower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Real-time, mobile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Small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50M-100M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Fast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Production APIs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100M-300M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Better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Balanced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Large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300M-1B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Slow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Batch processing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XL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 1B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Very Slow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SOTA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Research, offline</w:t>
            </w:r>
          </w:p>
        </w:tc>
      </w:tr>
    </w:tbl>
    <w:p>
      <w:pPr>
        <w:pStyle w:val="Heading4"/>
      </w:pPr>
      <w:r>
        <w:t>Domain-Specific Models</w:t>
      </w:r>
    </w:p>
    <w:p>
      <w:r>
        <w:t>Use specialized models when available for your domain:</w:t>
      </w:r>
    </w:p>
    <w:p>
      <w:pPr>
        <w:pStyle w:val="ListBullet"/>
      </w:pPr>
      <w:r>
        <w:t>Finance: FinBERT</w:t>
      </w:r>
    </w:p>
    <w:p>
      <w:pPr>
        <w:pStyle w:val="ListBullet"/>
      </w:pPr>
      <w:r>
        <w:t>Legal: Legal-BERT</w:t>
      </w:r>
    </w:p>
    <w:p>
      <w:pPr>
        <w:pStyle w:val="ListBullet"/>
      </w:pPr>
      <w:r>
        <w:t>Biomedicine: BioBERT, PubMedBERT</w:t>
      </w:r>
    </w:p>
    <w:p>
      <w:pPr>
        <w:pStyle w:val="ListBullet"/>
      </w:pPr>
      <w:r>
        <w:t>Code: CodeBERT, StarCoder</w:t>
      </w:r>
    </w:p>
    <w:p>
      <w:pPr>
        <w:pStyle w:val="Heading3"/>
      </w:pPr>
      <w:r>
        <w:t>Part 4: Working with Datasets</w:t>
      </w:r>
    </w:p>
    <w:p>
      <w:pPr>
        <w:pStyle w:val="Heading4"/>
      </w:pPr>
      <w:r>
        <w:t>Loading Datasets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pip install datasets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datasets import load_dataset</w:t>
        <w:br/>
        <w:br/>
        <w:t># Load dataset</w:t>
        <w:br/>
        <w:t>dataset = load_dataset("imdb")</w:t>
        <w:br/>
        <w:br/>
        <w:t># Access data</w:t>
        <w:br/>
        <w:t>train_data = dataset['train']</w:t>
        <w:br/>
        <w:t>print(train_data[0])</w:t>
        <w:br/>
        <w:t># {'text': 'This movie is great!...', 'label': 1}</w:t>
        <w:br/>
        <w:br/>
        <w:t># Convert to Pandas</w:t>
        <w:br/>
        <w:t>import pandas as pd</w:t>
        <w:br/>
        <w:t>df = train_data.to_pandas()</w:t>
      </w:r>
    </w:p>
    <w:p>
      <w:pPr>
        <w:pStyle w:val="Heading4"/>
      </w:pPr>
      <w:r>
        <w:t>Streaming Large Datasets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Stream instead of download</w:t>
        <w:br/>
        <w:t>dataset = load_dataset("c4", split="train", streaming=True)</w:t>
        <w:br/>
        <w:br/>
        <w:t># Process in chunks</w:t>
        <w:br/>
        <w:t>for i, example in enumerate(dataset):</w:t>
        <w:br/>
        <w:t xml:space="preserve">    if i &gt;= 100:</w:t>
        <w:br/>
        <w:t xml:space="preserve">        break</w:t>
        <w:br/>
        <w:t xml:space="preserve">    print(example['text'])</w:t>
      </w:r>
    </w:p>
    <w:p>
      <w:pPr>
        <w:pStyle w:val="Heading4"/>
      </w:pPr>
      <w:r>
        <w:t>Dataset Preprocessing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datasets import load_dataset</w:t>
        <w:br/>
        <w:t>from transformers import AutoTokenizer</w:t>
        <w:br/>
        <w:br/>
        <w:t>dataset = load_dataset("imdb")</w:t>
        <w:br/>
        <w:t>tokenizer = AutoTokenizer.from_pretrained("bert-base-uncased")</w:t>
        <w:br/>
        <w:br/>
        <w:t>def tokenize_function(examples):</w:t>
        <w:br/>
        <w:t xml:space="preserve">    return tokenizer(examples["text"], padding="max_length", truncation=True)</w:t>
        <w:br/>
        <w:br/>
        <w:t>tokenized_dataset = dataset.map(tokenize_function, batched=True)</w:t>
      </w:r>
    </w:p>
    <w:p>
      <w:pPr>
        <w:pStyle w:val="Heading3"/>
      </w:pPr>
      <w:r>
        <w:t>Part 5: Deploying Models</w:t>
      </w:r>
    </w:p>
    <w:p>
      <w:pPr>
        <w:pStyle w:val="Heading4"/>
      </w:pPr>
      <w:r>
        <w:t>Quick Deployment with Spaces</w:t>
      </w:r>
    </w:p>
    <w:p>
      <w:r>
        <w:rPr>
          <w:b/>
        </w:rPr>
        <w:t>Option 1: Gradio (Interactive UI)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gradio as gr</w:t>
        <w:br/>
        <w:t>from transformers import pipeline</w:t>
        <w:br/>
        <w:br/>
        <w:t>classifier = pipeline("sentiment-analysis")</w:t>
        <w:br/>
        <w:br/>
        <w:t>def classify_text(text):</w:t>
        <w:br/>
        <w:t xml:space="preserve">    result = classifier(text)[0]</w:t>
        <w:br/>
        <w:t xml:space="preserve">    return f"Sentiment: {result['label']}, Confidence: {result['score']:.2%}"</w:t>
        <w:br/>
        <w:br/>
        <w:t>iface = gr.Interface(</w:t>
        <w:br/>
        <w:t xml:space="preserve">    fn=classify_text,</w:t>
        <w:br/>
        <w:t xml:space="preserve">    inputs=gr.Textbox(lines=2, placeholder="Enter text here..."),</w:t>
        <w:br/>
        <w:t xml:space="preserve">    outputs="text",</w:t>
        <w:br/>
        <w:t xml:space="preserve">    title="Sentiment Analyzer"</w:t>
        <w:br/>
        <w:t>)</w:t>
        <w:br/>
        <w:t>iface.launch()</w:t>
      </w:r>
    </w:p>
    <w:p>
      <w:r>
        <w:rPr>
          <w:b/>
        </w:rPr>
        <w:t>Option 2: Streamlit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streamlit as st</w:t>
        <w:br/>
        <w:t>from transformers import pipeline</w:t>
        <w:br/>
        <w:br/>
        <w:t>st.title("Sentiment Analysis App")</w:t>
        <w:br/>
        <w:br/>
        <w:t>@st.cache_resource</w:t>
        <w:br/>
        <w:t>def load_model():</w:t>
        <w:br/>
        <w:t xml:space="preserve">    return pipeline("sentiment-analysis")</w:t>
        <w:br/>
        <w:br/>
        <w:t>classifier = load_model()</w:t>
        <w:br/>
        <w:t>text = st.text_area("Enter text to analyze:")</w:t>
        <w:br/>
        <w:br/>
        <w:t>if st.button("Analyze"):</w:t>
        <w:br/>
        <w:t xml:space="preserve">    if text:</w:t>
        <w:br/>
        <w:t xml:space="preserve">        result = classifier(text)[0]</w:t>
        <w:br/>
        <w:t xml:space="preserve">        st.write(f"**Sentiment:** {result['label']}")</w:t>
        <w:br/>
        <w:t xml:space="preserve">        st.write(f"**Confidence:** {result['score']:.2%}")</w:t>
      </w:r>
    </w:p>
    <w:p>
      <w:pPr>
        <w:pStyle w:val="Heading3"/>
      </w:pPr>
      <w:r>
        <w:t>Part 6: Real-World Use Cases</w:t>
      </w:r>
    </w:p>
    <w:p>
      <w:pPr>
        <w:pStyle w:val="Heading4"/>
      </w:pPr>
      <w:r>
        <w:t>Use Case 1: Customer Support Classification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transformers import pipeline</w:t>
        <w:br/>
        <w:br/>
        <w:t>classifier = pipeline("zero-shot-classification")</w:t>
        <w:br/>
        <w:br/>
        <w:t>ticket = "I can't log into my account. Reset password link doesn't work."</w:t>
        <w:br/>
        <w:t>categories = ["account access", "billing", "technical issue", "feature request"]</w:t>
        <w:br/>
        <w:br/>
        <w:t>result = classifier(ticket, categories)</w:t>
        <w:br/>
        <w:t>print(f"Category: {result['labels'][0]}")  # account access</w:t>
        <w:br/>
        <w:t>print(f"Confidence: {result['scores'][0]:.2%}")  # 94%</w:t>
      </w:r>
    </w:p>
    <w:p>
      <w:pPr>
        <w:pStyle w:val="Heading4"/>
      </w:pPr>
      <w:r>
        <w:t>Use Case 2: Document Summarization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summarizer = pipeline("summarization", model="facebook/bart-large-cnn")</w:t>
        <w:br/>
        <w:br/>
        <w:t>article = "[Long article text, 1000+ words]"</w:t>
        <w:br/>
        <w:t>summary = summarizer(article, max_length=130, min_length=30, do_sample=False)[0]</w:t>
        <w:br/>
        <w:t>print(summary['summary_text'])</w:t>
      </w:r>
    </w:p>
    <w:p>
      <w:pPr>
        <w:pStyle w:val="Heading4"/>
      </w:pPr>
      <w:r>
        <w:t>Use Case 3: Named Entity Recognition (NER)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ner = pipeline("ner", grouped_entities=True)</w:t>
        <w:br/>
        <w:br/>
        <w:t>text = "Apple Inc. announced new products in Cupertino, California."</w:t>
        <w:br/>
        <w:t>entities = ner(text)</w:t>
        <w:br/>
        <w:br/>
        <w:t>for entity in entities:</w:t>
        <w:br/>
        <w:t xml:space="preserve">    print(f"{entity['word']} - {entity['entity_group']} ({entity['score']:.2f})")</w:t>
        <w:br/>
        <w:t># Apple Inc. - ORG (0.99)</w:t>
        <w:br/>
        <w:t># Cupertino - LOC (0.98)</w:t>
      </w:r>
    </w:p>
    <w:p>
      <w:pPr>
        <w:pStyle w:val="Heading3"/>
      </w:pPr>
      <w:r>
        <w:t>Practical Exercise: Build a Custom Classifier</w:t>
      </w:r>
    </w:p>
    <w:p>
      <w:r>
        <w:rPr>
          <w:b/>
        </w:rPr>
        <w:t>Task: Fine-tune a model on a custom dataset (SMS spam detection).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datasets import load_dataset</w:t>
        <w:br/>
        <w:t>from transformers import AutoTokenizer, AutoModelForSequenceClassification, Trainer, TrainingArguments</w:t>
        <w:br/>
        <w:br/>
        <w:t># 1. Load dataset</w:t>
        <w:br/>
        <w:t>dataset = load_dataset("sms_spam")</w:t>
        <w:br/>
        <w:br/>
        <w:t># 2. Load pre-trained model and tokenizer</w:t>
        <w:br/>
        <w:t>model_name = "distilbert-base-uncased"</w:t>
        <w:br/>
        <w:t>tokenizer = AutoTokenizer.from_pretrained(model_name)</w:t>
        <w:br/>
        <w:t>model = AutoModelForSequenceClassification.from_pretrained(model_name, num_labels=2)</w:t>
        <w:br/>
        <w:br/>
        <w:t># 3. Tokenize</w:t>
        <w:br/>
        <w:t>def tokenize(examples):</w:t>
        <w:br/>
        <w:t xml:space="preserve">    return tokenizer(examples["sms"], truncation=True, padding="max_length")</w:t>
        <w:br/>
        <w:t>tokenized_data = dataset.map(tokenize, batched=True)</w:t>
        <w:br/>
        <w:br/>
        <w:t># 4. Training arguments</w:t>
        <w:br/>
        <w:t>training_args = TrainingArguments(</w:t>
        <w:br/>
        <w:t xml:space="preserve">    output_dir="./spam_classifier",</w:t>
        <w:br/>
        <w:t xml:space="preserve">    num_train_epochs=3,</w:t>
        <w:br/>
        <w:t xml:space="preserve">    per_device_train_batch_size=16,</w:t>
        <w:br/>
        <w:t xml:space="preserve">    evaluation_strategy="epoch",</w:t>
        <w:br/>
        <w:t xml:space="preserve">    save_strategy="epoch",</w:t>
        <w:br/>
        <w:t>)</w:t>
        <w:br/>
        <w:br/>
        <w:t># 5. Trainer</w:t>
        <w:br/>
        <w:t>trainer = Trainer(</w:t>
        <w:br/>
        <w:t xml:space="preserve">    model=model, args=training_args,</w:t>
        <w:br/>
        <w:t xml:space="preserve">    train_dataset=tokenized_data["train"],</w:t>
        <w:br/>
        <w:t xml:space="preserve">    eval_dataset=tokenized_data["test"]</w:t>
        <w:br/>
        <w:t>)</w:t>
        <w:br/>
        <w:br/>
        <w:t># 6. Train</w:t>
        <w:br/>
        <w:t>trainer.train()</w:t>
        <w:br/>
        <w:br/>
        <w:t># 7. Save</w:t>
        <w:br/>
        <w:t>trainer.save_model("./spam_classifier_final")</w:t>
      </w:r>
    </w:p>
    <w:p>
      <w:r>
        <w:rPr>
          <w:b/>
        </w:rPr>
        <w:t>Assignment:</w:t>
      </w:r>
    </w:p>
    <w:p>
      <w:pPr>
        <w:pStyle w:val="ListNumber"/>
      </w:pPr>
      <w:r>
        <w:t>Choose a text classification dataset from Hugging Face</w:t>
      </w:r>
    </w:p>
    <w:p>
      <w:pPr>
        <w:pStyle w:val="ListNumber"/>
      </w:pPr>
      <w:r>
        <w:t>Fine-tune DistilBERT on it</w:t>
      </w:r>
    </w:p>
    <w:p>
      <w:pPr>
        <w:pStyle w:val="ListNumber"/>
      </w:pPr>
      <w:r>
        <w:t>Log experiment in MLflow</w:t>
      </w:r>
    </w:p>
    <w:p>
      <w:pPr>
        <w:pStyle w:val="ListNumber"/>
      </w:pPr>
      <w:r>
        <w:t>Deploy to Hugging Face Spaces</w:t>
      </w:r>
    </w:p>
    <w:p>
      <w:pPr>
        <w:pStyle w:val="ListNumber"/>
      </w:pPr>
      <w:r>
        <w:t>Submit to GitHub: projects/week3-huggingface/</w:t>
      </w:r>
    </w:p>
    <w:p>
      <w:r>
        <w:br w:type="page"/>
      </w:r>
    </w:p>
    <w:p>
      <w:pPr>
        <w:pStyle w:val="Heading1"/>
      </w:pPr>
      <w:r>
        <w:t>Section 4: AI Agents &amp; Orchestration</w:t>
      </w:r>
    </w:p>
    <w:p>
      <w:pPr>
        <w:pStyle w:val="Heading2"/>
      </w:pPr>
      <w:r>
        <w:t>Lecture 11: What are AI Agents? (Introduction to Agency)</w:t>
      </w:r>
    </w:p>
    <w:p>
      <w:pPr>
        <w:pStyle w:val="Heading3"/>
      </w:pPr>
      <w:r>
        <w:t>Introduction: From Tools to Agents</w:t>
      </w:r>
    </w:p>
    <w:p>
      <w:r>
        <w:rPr>
          <w:b/>
        </w:rPr>
        <w:t>Traditional AI:</w:t>
      </w:r>
    </w:p>
    <w:p>
      <w:pPr>
        <w:pStyle w:val="ListBullet"/>
      </w:pPr>
      <w:r>
        <w:t>Input → Process → Output</w:t>
      </w:r>
    </w:p>
    <w:p>
      <w:pPr>
        <w:pStyle w:val="ListBullet"/>
      </w:pPr>
      <w:r>
        <w:t>One-shot interaction</w:t>
      </w:r>
    </w:p>
    <w:p>
      <w:pPr>
        <w:pStyle w:val="ListBullet"/>
      </w:pPr>
      <w:r>
        <w:t>No memory, no planning</w:t>
      </w:r>
    </w:p>
    <w:p>
      <w:r>
        <w:rPr>
          <w:b/>
        </w:rPr>
        <w:t>AI Agents:</w:t>
      </w:r>
    </w:p>
    <w:p>
      <w:pPr>
        <w:pStyle w:val="ListBullet"/>
      </w:pPr>
      <w:r>
        <w:rPr>
          <w:b/>
        </w:rPr>
        <w:t xml:space="preserve">Autonomous: </w:t>
      </w:r>
      <w:r>
        <w:t>Make decisions independently</w:t>
      </w:r>
    </w:p>
    <w:p>
      <w:pPr>
        <w:pStyle w:val="ListBullet"/>
      </w:pPr>
      <w:r>
        <w:rPr>
          <w:b/>
        </w:rPr>
        <w:t xml:space="preserve">Goal-oriented: </w:t>
      </w:r>
      <w:r>
        <w:t>Work toward specific objectives</w:t>
      </w:r>
    </w:p>
    <w:p>
      <w:pPr>
        <w:pStyle w:val="ListBullet"/>
      </w:pPr>
      <w:r>
        <w:rPr>
          <w:b/>
        </w:rPr>
        <w:t xml:space="preserve">Adaptive: </w:t>
      </w:r>
      <w:r>
        <w:t>Learn from environment and adjust approach</w:t>
      </w:r>
    </w:p>
    <w:p>
      <w:r>
        <w:rPr>
          <w:b/>
        </w:rPr>
        <w:t>Example:</w:t>
      </w:r>
    </w:p>
    <w:p>
      <w:r>
        <w:rPr>
          <w:b/>
        </w:rPr>
        <w:t>Traditional: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User: "Summarize this research paper"</w:t>
        <w:br/>
        <w:t>AI: [Returns summary]</w:t>
        <w:br/>
        <w:t>Done.</w:t>
      </w:r>
    </w:p>
    <w:p>
      <w:r>
        <w:rPr>
          <w:b/>
        </w:rPr>
        <w:t>Agent: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User: "Research quantum computing breakthroughs in 2026"</w:t>
        <w:br/>
        <w:t xml:space="preserve">Agent: </w:t>
        <w:br/>
        <w:t>1. Searches academic databases</w:t>
        <w:br/>
        <w:t>2. Finds 10 recent papers</w:t>
        <w:br/>
        <w:t>3. Reads and extracts key findings</w:t>
        <w:br/>
        <w:t>4. Cross-references for consistency</w:t>
        <w:br/>
        <w:t>5. Generates comprehensive report with citations</w:t>
        <w:br/>
        <w:t>6. Flags areas needing human review</w:t>
      </w:r>
    </w:p>
    <w:p>
      <w:pPr>
        <w:pStyle w:val="Heading3"/>
      </w:pPr>
      <w:r>
        <w:t>Part 1: The Three Pillars of Agency</w:t>
      </w:r>
    </w:p>
    <w:p>
      <w:pPr>
        <w:pStyle w:val="Heading4"/>
      </w:pPr>
      <w:r>
        <w:t>Pillar 1: Planning</w:t>
      </w:r>
    </w:p>
    <w:p>
      <w:r>
        <w:rPr>
          <w:b/>
        </w:rPr>
        <w:t xml:space="preserve">Definition: </w:t>
      </w:r>
      <w:r>
        <w:t>Breaking down complex goals into executable steps.</w:t>
      </w:r>
    </w:p>
    <w:p>
      <w:r>
        <w:rPr>
          <w:b/>
        </w:rPr>
        <w:t>Example: Travel Planning Agent</w:t>
      </w:r>
    </w:p>
    <w:p>
      <w:r>
        <w:t>Goal: "Plan a 3-day trip to Tokyo"</w:t>
      </w:r>
    </w:p>
    <w:p>
      <w:r>
        <w:rPr>
          <w:b/>
        </w:rPr>
        <w:t>Agent's Plan:</w:t>
      </w:r>
    </w:p>
    <w:p>
      <w:pPr>
        <w:pStyle w:val="ListNumber"/>
      </w:pPr>
      <w:r>
        <w:t>Search for flights (dates, budget)</w:t>
      </w:r>
    </w:p>
    <w:p>
      <w:pPr>
        <w:pStyle w:val="ListNumber"/>
      </w:pPr>
      <w:r>
        <w:t>Find accommodation (location, price)</w:t>
      </w:r>
    </w:p>
    <w:p>
      <w:pPr>
        <w:pStyle w:val="ListNumber"/>
      </w:pPr>
      <w:r>
        <w:t>Research top attractions</w:t>
      </w:r>
    </w:p>
    <w:p>
      <w:pPr>
        <w:pStyle w:val="ListNumber"/>
      </w:pPr>
      <w:r>
        <w:t>Create day-by-day itinerary</w:t>
      </w:r>
    </w:p>
    <w:p>
      <w:pPr>
        <w:pStyle w:val="ListNumber"/>
      </w:pPr>
      <w:r>
        <w:t>Book reservations</w:t>
      </w:r>
    </w:p>
    <w:p>
      <w:pPr>
        <w:pStyle w:val="ListNumber"/>
      </w:pPr>
      <w:r>
        <w:t>Generate packing list</w:t>
      </w:r>
    </w:p>
    <w:p>
      <w:r>
        <w:rPr>
          <w:b/>
        </w:rPr>
        <w:t>Implementation (Conceptual):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TravelAgent:</w:t>
        <w:br/>
        <w:t xml:space="preserve">    def plan(self, goal):</w:t>
        <w:br/>
        <w:t xml:space="preserve">        """Create step-by-step plan"""</w:t>
        <w:br/>
        <w:t xml:space="preserve">        steps = [</w:t>
        <w:br/>
        <w:t xml:space="preserve">            "search_flights",</w:t>
        <w:br/>
        <w:t xml:space="preserve">            "find_hotels",</w:t>
        <w:br/>
        <w:t xml:space="preserve">            "research_attractions",</w:t>
        <w:br/>
        <w:t xml:space="preserve">            "create_itinerary",</w:t>
        <w:br/>
        <w:t xml:space="preserve">            "book_reservations"</w:t>
        <w:br/>
        <w:t xml:space="preserve">        ]</w:t>
        <w:br/>
        <w:t xml:space="preserve">        for step in steps:</w:t>
        <w:br/>
        <w:t xml:space="preserve">            self.execute_step(step)</w:t>
      </w:r>
    </w:p>
    <w:p>
      <w:r>
        <w:rPr>
          <w:b/>
        </w:rPr>
        <w:t>Planning Strategies:</w:t>
      </w:r>
    </w:p>
    <w:p>
      <w:pPr>
        <w:pStyle w:val="ListBullet"/>
      </w:pPr>
      <w:r>
        <w:rPr>
          <w:b/>
        </w:rPr>
        <w:t xml:space="preserve">Linear Planning: </w:t>
      </w:r>
      <w:r>
        <w:t>Execute steps in fixed order - Simple, predictable, limited flexibility</w:t>
      </w:r>
    </w:p>
    <w:p>
      <w:pPr>
        <w:pStyle w:val="ListBullet"/>
      </w:pPr>
      <w:r>
        <w:rPr>
          <w:b/>
        </w:rPr>
        <w:t xml:space="preserve">Reactive Planning: </w:t>
      </w:r>
      <w:r>
        <w:t>Adjust plan based on outcomes - If flight full → Search alternative dates</w:t>
      </w:r>
    </w:p>
    <w:p>
      <w:pPr>
        <w:pStyle w:val="ListBullet"/>
      </w:pPr>
      <w:r>
        <w:rPr>
          <w:b/>
        </w:rPr>
        <w:t xml:space="preserve">Hierarchical Planning: </w:t>
      </w:r>
      <w:r>
        <w:t>Break into sub-goals - "Research attractions" → [Find museums, Find restaurants]</w:t>
      </w:r>
    </w:p>
    <w:p>
      <w:pPr>
        <w:pStyle w:val="Heading4"/>
      </w:pPr>
      <w:r>
        <w:t>Pillar 2: Memory</w:t>
      </w:r>
    </w:p>
    <w:p>
      <w:r>
        <w:rPr>
          <w:b/>
        </w:rPr>
        <w:t xml:space="preserve">Definition: </w:t>
      </w:r>
      <w:r>
        <w:t>Storing and retrieving information across interactions.</w:t>
      </w:r>
    </w:p>
    <w:p>
      <w:r>
        <w:rPr>
          <w:b/>
        </w:rPr>
        <w:t>Types of Memory:</w:t>
      </w:r>
    </w:p>
    <w:p>
      <w:r>
        <w:rPr>
          <w:b/>
        </w:rPr>
        <w:t>Short-Term Memory:</w:t>
      </w:r>
    </w:p>
    <w:p>
      <w:pPr>
        <w:pStyle w:val="ListBullet"/>
      </w:pPr>
      <w:r>
        <w:t>Current conversation context</w:t>
      </w:r>
    </w:p>
    <w:p>
      <w:pPr>
        <w:pStyle w:val="ListBullet"/>
      </w:pPr>
      <w:r>
        <w:t>Recent actions and their results</w:t>
      </w:r>
    </w:p>
    <w:p>
      <w:pPr>
        <w:pStyle w:val="ListBullet"/>
      </w:pPr>
      <w:r>
        <w:t>Temporary state</w:t>
      </w:r>
    </w:p>
    <w:p>
      <w:r>
        <w:rPr>
          <w:b/>
        </w:rPr>
        <w:t>Long-Term Memory:</w:t>
      </w:r>
    </w:p>
    <w:p>
      <w:pPr>
        <w:pStyle w:val="ListBullet"/>
      </w:pPr>
      <w:r>
        <w:t>User preferences</w:t>
      </w:r>
    </w:p>
    <w:p>
      <w:pPr>
        <w:pStyle w:val="ListBullet"/>
      </w:pPr>
      <w:r>
        <w:t>Past successful strategies</w:t>
      </w:r>
    </w:p>
    <w:p>
      <w:pPr>
        <w:pStyle w:val="ListBullet"/>
      </w:pPr>
      <w:r>
        <w:t>Domain knowledge</w:t>
      </w:r>
    </w:p>
    <w:p>
      <w:r>
        <w:rPr>
          <w:b/>
        </w:rPr>
        <w:t>Implementation: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AgentMemory:</w:t>
        <w:br/>
        <w:t xml:space="preserve">    def __init__(self):</w:t>
        <w:br/>
        <w:t xml:space="preserve">        self.short_term = []  # Recent context</w:t>
        <w:br/>
        <w:t xml:space="preserve">        self.long_term = {}   # Persistent facts</w:t>
        <w:br/>
        <w:t xml:space="preserve">    </w:t>
        <w:br/>
        <w:t xml:space="preserve">    def add_to_short_term(self, info):</w:t>
        <w:br/>
        <w:t xml:space="preserve">        self.short_term.append(info)</w:t>
        <w:br/>
        <w:t xml:space="preserve">        if len(self.short_term) &gt; 10:</w:t>
        <w:br/>
        <w:t xml:space="preserve">            self.short_term.pop(0)</w:t>
        <w:br/>
        <w:t xml:space="preserve">    </w:t>
        <w:br/>
        <w:t xml:space="preserve">    def store_long_term(self, key, value):</w:t>
        <w:br/>
        <w:t xml:space="preserve">        self.long_term[key] = value</w:t>
        <w:br/>
        <w:t xml:space="preserve">    </w:t>
        <w:br/>
        <w:t xml:space="preserve">    def recall(self, key):</w:t>
        <w:br/>
        <w:t xml:space="preserve">        for item in reversed(self.short_term):</w:t>
        <w:br/>
        <w:t xml:space="preserve">            if key in item:</w:t>
        <w:br/>
        <w:t xml:space="preserve">                return item[key]</w:t>
        <w:br/>
        <w:t xml:space="preserve">        return self.long_term.get(key)</w:t>
      </w:r>
    </w:p>
    <w:p>
      <w:pPr>
        <w:pStyle w:val="Heading4"/>
      </w:pPr>
      <w:r>
        <w:t>Pillar 3: Tool Use</w:t>
      </w:r>
    </w:p>
    <w:p>
      <w:r>
        <w:rPr>
          <w:b/>
        </w:rPr>
        <w:t xml:space="preserve">Definition: </w:t>
      </w:r>
      <w:r>
        <w:t>Ability to interact with external systems (APIs, databases, search engines).</w:t>
      </w:r>
    </w:p>
    <w:p>
      <w:r>
        <w:rPr>
          <w:b/>
        </w:rPr>
        <w:t>Available Tools:</w:t>
      </w:r>
    </w:p>
    <w:p>
      <w:pPr>
        <w:pStyle w:val="ListBullet"/>
      </w:pPr>
      <w:r>
        <w:t>Search (Google, Serper) - Finding current information</w:t>
      </w:r>
    </w:p>
    <w:p>
      <w:pPr>
        <w:pStyle w:val="ListBullet"/>
      </w:pPr>
      <w:r>
        <w:t>Database (SQL, MongoDB) - Retrieving stored data</w:t>
      </w:r>
    </w:p>
    <w:p>
      <w:pPr>
        <w:pStyle w:val="ListBullet"/>
      </w:pPr>
      <w:r>
        <w:t>API (Weather API) - Real-time data</w:t>
      </w:r>
    </w:p>
    <w:p>
      <w:pPr>
        <w:pStyle w:val="ListBullet"/>
      </w:pPr>
      <w:r>
        <w:t>Calculator (Python eval) - Math operations</w:t>
      </w:r>
    </w:p>
    <w:p>
      <w:pPr>
        <w:pStyle w:val="ListBullet"/>
      </w:pPr>
      <w:r>
        <w:t>Code Execution (Python interpreter) - Data processing</w:t>
      </w:r>
    </w:p>
    <w:p>
      <w:r>
        <w:rPr>
          <w:b/>
        </w:rPr>
        <w:t>Example: Research Agent with Tools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ResearchAgent:</w:t>
        <w:br/>
        <w:t xml:space="preserve">    def __init__(self):</w:t>
        <w:br/>
        <w:t xml:space="preserve">        self.tools = {</w:t>
        <w:br/>
        <w:t xml:space="preserve">            "search": self.search_web,</w:t>
        <w:br/>
        <w:t xml:space="preserve">            "database": self.query_database,</w:t>
        <w:br/>
        <w:t xml:space="preserve">            "calculator": self.calculate</w:t>
        <w:br/>
        <w:t xml:space="preserve">        }</w:t>
        <w:br/>
        <w:t xml:space="preserve">    </w:t>
        <w:br/>
        <w:t xml:space="preserve">    def research(self, topic):</w:t>
        <w:br/>
        <w:t xml:space="preserve">        web_results = self.tools["search"](topic)</w:t>
        <w:br/>
        <w:t xml:space="preserve">        db_results = self.tools["database"](f"SELECT * FROM research WHERE topic='{topic}'")</w:t>
        <w:br/>
        <w:t xml:space="preserve">        report = self.synthesize(web_results, db_results)</w:t>
        <w:br/>
        <w:t xml:space="preserve">        return report</w:t>
      </w:r>
    </w:p>
    <w:p>
      <w:pPr>
        <w:pStyle w:val="Heading3"/>
      </w:pPr>
      <w:r>
        <w:t>Part 2: ReAct Framework (Reasoning + Acting)</w:t>
      </w:r>
    </w:p>
    <w:p>
      <w:r>
        <w:t>ReAct = Reasoning + Acting</w:t>
      </w:r>
    </w:p>
    <w:p>
      <w:r>
        <w:rPr>
          <w:b/>
        </w:rPr>
        <w:t xml:space="preserve">Concept: </w:t>
      </w:r>
      <w:r>
        <w:t>Agent alternates between thinking and acting.</w:t>
      </w:r>
    </w:p>
    <w:p>
      <w:r>
        <w:rPr>
          <w:b/>
        </w:rPr>
        <w:t>Pattern: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Thought: What do I need to do?</w:t>
        <w:br/>
        <w:t>Action: Execute a tool</w:t>
        <w:br/>
        <w:t>Observation: What did I learn?</w:t>
        <w:br/>
        <w:t>Thought: What's next?</w:t>
        <w:br/>
        <w:t>Action: Execute another tool</w:t>
        <w:br/>
        <w:t>...</w:t>
        <w:br/>
        <w:t>Final Answer: [Result]</w:t>
      </w:r>
    </w:p>
    <w:p>
      <w:r>
        <w:rPr>
          <w:b/>
        </w:rPr>
        <w:t>Example: Math Problem Solving</w:t>
      </w:r>
    </w:p>
    <w:p>
      <w:r>
        <w:t>Question: "What's 15% of 280?"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Thought: I need to calculate 15% of 280. I'll use the calculator tool.</w:t>
        <w:br/>
        <w:t>Action: calculator("280 * 0.15")</w:t>
        <w:br/>
        <w:t>Observation: The result is 42.0</w:t>
        <w:br/>
        <w:t>Thought: The answer is 42. I can provide this to the user.</w:t>
        <w:br/>
        <w:t>Final Answer: 15% of 280 is 42.</w:t>
      </w:r>
    </w:p>
    <w:p>
      <w:r>
        <w:rPr>
          <w:b/>
        </w:rPr>
        <w:t>Example: Research Question</w:t>
      </w:r>
    </w:p>
    <w:p>
      <w:r>
        <w:t>Question: "Who won the Nobel Prize in Physics in 2025?"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Thought: I need to search for recent Nobel Prize winners.</w:t>
        <w:br/>
        <w:t>Action: search("Nobel Prize Physics 2025 winner")</w:t>
        <w:br/>
        <w:t>Observation: Found article: "Dr. Jane Smith awarded Nobel Prize..."</w:t>
        <w:br/>
        <w:t>Thought: I have the answer. Let me verify with another source.</w:t>
        <w:br/>
        <w:t>Action: search("Jane Smith Nobel Prize 2025")</w:t>
        <w:br/>
        <w:t>Observation: Multiple sources confirm Dr. Jane Smith won.</w:t>
        <w:br/>
        <w:t>Thought: Confirmed. I can provide the answer.</w:t>
        <w:br/>
        <w:t>Final Answer: Dr. Jane Smith won the Nobel Prize in Physics in 2025.</w:t>
      </w:r>
    </w:p>
    <w:p>
      <w:pPr>
        <w:pStyle w:val="Heading3"/>
      </w:pPr>
      <w:r>
        <w:t>Part 3: Types of AI Agents</w:t>
      </w:r>
    </w:p>
    <w:p>
      <w:pPr>
        <w:pStyle w:val="Heading4"/>
      </w:pPr>
      <w:r>
        <w:t>1. Reactive Agents</w:t>
      </w:r>
    </w:p>
    <w:p>
      <w:r>
        <w:rPr>
          <w:b/>
        </w:rPr>
        <w:t>Characteristics:</w:t>
      </w:r>
    </w:p>
    <w:p>
      <w:pPr>
        <w:pStyle w:val="ListBullet"/>
      </w:pPr>
      <w:r>
        <w:t>No memory</w:t>
      </w:r>
    </w:p>
    <w:p>
      <w:pPr>
        <w:pStyle w:val="ListBullet"/>
      </w:pPr>
      <w:r>
        <w:t>No planning</w:t>
      </w:r>
    </w:p>
    <w:p>
      <w:pPr>
        <w:pStyle w:val="ListBullet"/>
      </w:pPr>
      <w:r>
        <w:t>Immediate response to current input</w:t>
      </w:r>
    </w:p>
    <w:p>
      <w:r>
        <w:rPr>
          <w:b/>
        </w:rPr>
        <w:t>Use Cases:</w:t>
      </w:r>
    </w:p>
    <w:p>
      <w:pPr>
        <w:pStyle w:val="ListBullet"/>
      </w:pPr>
      <w:r>
        <w:t>Simple Q&amp;A</w:t>
      </w:r>
    </w:p>
    <w:p>
      <w:pPr>
        <w:pStyle w:val="ListBullet"/>
      </w:pPr>
      <w:r>
        <w:t>Status checks</w:t>
      </w:r>
    </w:p>
    <w:p>
      <w:pPr>
        <w:pStyle w:val="ListBullet"/>
      </w:pPr>
      <w:r>
        <w:t>Basic information retrieval</w:t>
      </w:r>
    </w:p>
    <w:p>
      <w:pPr>
        <w:pStyle w:val="Heading4"/>
      </w:pPr>
      <w:r>
        <w:t>2. Deliberative Agents</w:t>
      </w:r>
    </w:p>
    <w:p>
      <w:r>
        <w:rPr>
          <w:b/>
        </w:rPr>
        <w:t>Characteristics:</w:t>
      </w:r>
    </w:p>
    <w:p>
      <w:pPr>
        <w:pStyle w:val="ListBullet"/>
      </w:pPr>
      <w:r>
        <w:t>Plan before acting</w:t>
      </w:r>
    </w:p>
    <w:p>
      <w:pPr>
        <w:pStyle w:val="ListBullet"/>
      </w:pPr>
      <w:r>
        <w:t>Maintain world model</w:t>
      </w:r>
    </w:p>
    <w:p>
      <w:pPr>
        <w:pStyle w:val="ListBullet"/>
      </w:pPr>
      <w:r>
        <w:t>Reason about future</w:t>
      </w:r>
    </w:p>
    <w:p>
      <w:r>
        <w:rPr>
          <w:b/>
        </w:rPr>
        <w:t>Use Cases:</w:t>
      </w:r>
    </w:p>
    <w:p>
      <w:pPr>
        <w:pStyle w:val="ListBullet"/>
      </w:pPr>
      <w:r>
        <w:t>Project planning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Strategy development</w:t>
      </w:r>
    </w:p>
    <w:p>
      <w:pPr>
        <w:pStyle w:val="Heading4"/>
      </w:pPr>
      <w:r>
        <w:t>3. Hybrid Agents</w:t>
      </w:r>
    </w:p>
    <w:p>
      <w:r>
        <w:rPr>
          <w:b/>
        </w:rPr>
        <w:t>Characteristics:</w:t>
      </w:r>
    </w:p>
    <w:p>
      <w:pPr>
        <w:pStyle w:val="ListBullet"/>
      </w:pPr>
      <w:r>
        <w:t>Combine reactive and deliberative</w:t>
      </w:r>
    </w:p>
    <w:p>
      <w:pPr>
        <w:pStyle w:val="ListBullet"/>
      </w:pPr>
      <w:r>
        <w:t>Fast reactions when needed</w:t>
      </w:r>
    </w:p>
    <w:p>
      <w:pPr>
        <w:pStyle w:val="ListBullet"/>
      </w:pPr>
      <w:r>
        <w:t>Thoughtful planning when time allows</w:t>
      </w:r>
    </w:p>
    <w:p>
      <w:r>
        <w:rPr>
          <w:b/>
        </w:rPr>
        <w:t>Example: Customer Service Agent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Simple query ("What are your hours?"):</w:t>
        <w:br/>
        <w:t>→ Reactive response (immediate answer)</w:t>
        <w:br/>
        <w:br/>
        <w:t>Complex issue ("I was double-charged"):</w:t>
        <w:br/>
        <w:t>→ Deliberative approach:</w:t>
        <w:br/>
        <w:t xml:space="preserve">   1. Check transaction history</w:t>
        <w:br/>
        <w:t xml:space="preserve">   2. Verify charge</w:t>
        <w:br/>
        <w:t xml:space="preserve">   3. Calculate refund</w:t>
        <w:br/>
        <w:t xml:space="preserve">   4. Process resolution</w:t>
      </w:r>
    </w:p>
    <w:p>
      <w:pPr>
        <w:pStyle w:val="Heading3"/>
      </w:pPr>
      <w:r>
        <w:t>Part 4: Agent Architectures</w:t>
      </w:r>
    </w:p>
    <w:p>
      <w:pPr>
        <w:pStyle w:val="Heading4"/>
      </w:pPr>
      <w:r>
        <w:t>Single-Agent Architecture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 → Agent → Tools → Response</w:t>
      </w:r>
    </w:p>
    <w:p>
      <w:r>
        <w:rPr>
          <w:b/>
        </w:rPr>
        <w:t>Pros:</w:t>
      </w:r>
    </w:p>
    <w:p>
      <w:pPr>
        <w:pStyle w:val="ListBullet"/>
      </w:pPr>
      <w:r>
        <w:t>Simple to implement</w:t>
      </w:r>
    </w:p>
    <w:p>
      <w:pPr>
        <w:pStyle w:val="ListBullet"/>
      </w:pPr>
      <w:r>
        <w:t>Easier to debug</w:t>
      </w:r>
    </w:p>
    <w:p>
      <w:pPr>
        <w:pStyle w:val="ListBullet"/>
      </w:pPr>
      <w:r>
        <w:t>Lower cost</w:t>
      </w:r>
    </w:p>
    <w:p>
      <w:r>
        <w:rPr>
          <w:b/>
        </w:rPr>
        <w:t>Cons:</w:t>
      </w:r>
    </w:p>
    <w:p>
      <w:pPr>
        <w:pStyle w:val="ListBullet"/>
      </w:pPr>
      <w:r>
        <w:t>Limited capability</w:t>
      </w:r>
    </w:p>
    <w:p>
      <w:pPr>
        <w:pStyle w:val="ListBullet"/>
      </w:pPr>
      <w:r>
        <w:t>Can't parallelize tasks</w:t>
      </w:r>
    </w:p>
    <w:p>
      <w:pPr>
        <w:pStyle w:val="ListBullet"/>
      </w:pPr>
      <w:r>
        <w:t>Single point of failure</w:t>
      </w:r>
    </w:p>
    <w:p>
      <w:pPr>
        <w:pStyle w:val="Heading4"/>
      </w:pPr>
      <w:r>
        <w:t>Multi-Agent Architecture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 xml:space="preserve">User → Orchestrator Agent → </w:t>
        <w:br/>
        <w:t xml:space="preserve">    ├─ Research Agent (gathers info)</w:t>
        <w:br/>
        <w:t xml:space="preserve">    ├─ Analysis Agent (processes data)</w:t>
        <w:br/>
        <w:t xml:space="preserve">    └─ Writer Agent (creates report)</w:t>
        <w:br/>
        <w:t>→ Response</w:t>
      </w:r>
    </w:p>
    <w:p>
      <w:r>
        <w:rPr>
          <w:b/>
        </w:rPr>
        <w:t>Pros:</w:t>
      </w:r>
    </w:p>
    <w:p>
      <w:pPr>
        <w:pStyle w:val="ListBullet"/>
      </w:pPr>
      <w:r>
        <w:t>Specialized agents (better quality)</w:t>
      </w:r>
    </w:p>
    <w:p>
      <w:pPr>
        <w:pStyle w:val="ListBullet"/>
      </w:pPr>
      <w:r>
        <w:t>Parallel execution (faster)</w:t>
      </w:r>
    </w:p>
    <w:p>
      <w:pPr>
        <w:pStyle w:val="ListBullet"/>
      </w:pPr>
      <w:r>
        <w:t>Scalable</w:t>
      </w:r>
    </w:p>
    <w:p>
      <w:r>
        <w:rPr>
          <w:b/>
        </w:rPr>
        <w:t>Cons:</w:t>
      </w:r>
    </w:p>
    <w:p>
      <w:pPr>
        <w:pStyle w:val="ListBullet"/>
      </w:pPr>
      <w:r>
        <w:t>Complex coordination</w:t>
      </w:r>
    </w:p>
    <w:p>
      <w:pPr>
        <w:pStyle w:val="ListBullet"/>
      </w:pPr>
      <w:r>
        <w:t>Higher cost</w:t>
      </w:r>
    </w:p>
    <w:p>
      <w:pPr>
        <w:pStyle w:val="ListBullet"/>
      </w:pPr>
      <w:r>
        <w:t>Harder to debug</w:t>
      </w:r>
    </w:p>
    <w:p>
      <w:r>
        <w:rPr>
          <w:b/>
        </w:rPr>
        <w:t>Example: Content Creation System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ContentCreationSystem:</w:t>
        <w:br/>
        <w:t xml:space="preserve">    def __init__(self):</w:t>
        <w:br/>
        <w:t xml:space="preserve">        self.researcher = ResearchAgent()</w:t>
        <w:br/>
        <w:t xml:space="preserve">        self.writer = WriterAgent()</w:t>
        <w:br/>
        <w:t xml:space="preserve">        self.editor = EditorAgent()</w:t>
        <w:br/>
        <w:t xml:space="preserve">    </w:t>
        <w:br/>
        <w:t xml:space="preserve">    def create_article(self, topic):</w:t>
        <w:br/>
        <w:t xml:space="preserve">        research = self.researcher.research(topic)</w:t>
        <w:br/>
        <w:t xml:space="preserve">        draft = self.writer.write(research)</w:t>
        <w:br/>
        <w:t xml:space="preserve">        final_article = self.editor.edit(draft)</w:t>
        <w:br/>
        <w:t xml:space="preserve">        return final_article</w:t>
      </w:r>
    </w:p>
    <w:p>
      <w:pPr>
        <w:pStyle w:val="Heading3"/>
      </w:pPr>
      <w:r>
        <w:t>Part 5: Agent Communication Patterns</w:t>
      </w:r>
    </w:p>
    <w:p>
      <w:pPr>
        <w:pStyle w:val="Heading4"/>
      </w:pPr>
      <w:r>
        <w:t>Pattern 1: Sequential Handoff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Agent A → completes task → hands to Agent B → completes → hands to Agent C</w:t>
      </w:r>
    </w:p>
    <w:p>
      <w:r>
        <w:t>Example: Research → Write → Edit</w:t>
      </w:r>
    </w:p>
    <w:p>
      <w:pPr>
        <w:pStyle w:val="Heading4"/>
      </w:pPr>
      <w:r>
        <w:t>Pattern 2: Parallel Execution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Task split →</w:t>
        <w:br/>
        <w:t xml:space="preserve">    ├─ Agent A (subtask 1)</w:t>
        <w:br/>
        <w:t xml:space="preserve">    ├─ Agent B (subtask 2)</w:t>
        <w:br/>
        <w:t xml:space="preserve">    └─ Agent C (subtask 3)</w:t>
        <w:br/>
        <w:t>→ Combine results</w:t>
      </w:r>
    </w:p>
    <w:p>
      <w:r>
        <w:t>Example: Analyze 3 different markets simultaneously</w:t>
      </w:r>
    </w:p>
    <w:p>
      <w:pPr>
        <w:pStyle w:val="Heading4"/>
      </w:pPr>
      <w:r>
        <w:t>Pattern 3: Iterative Collaboration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Agent A → proposes → Agent B → critiques → Agent A → revises → ...</w:t>
      </w:r>
    </w:p>
    <w:p>
      <w:r>
        <w:t>Example: Code writing (Agent A) + Code review (Agent B) loop</w:t>
      </w:r>
    </w:p>
    <w:p>
      <w:pPr>
        <w:pStyle w:val="Heading3"/>
      </w:pPr>
      <w:r>
        <w:t>Part 6: Real-World Agent Examples</w:t>
      </w:r>
    </w:p>
    <w:p>
      <w:pPr>
        <w:pStyle w:val="Heading4"/>
      </w:pPr>
      <w:r>
        <w:t>Example 1: Email Management Agent</w:t>
      </w:r>
    </w:p>
    <w:p>
      <w:r>
        <w:rPr>
          <w:b/>
        </w:rPr>
        <w:t>Capabilities:</w:t>
      </w:r>
    </w:p>
    <w:p>
      <w:pPr>
        <w:pStyle w:val="ListBullet"/>
      </w:pPr>
      <w:r>
        <w:t>Classify emails (urgent, spam, FYI)</w:t>
      </w:r>
    </w:p>
    <w:p>
      <w:pPr>
        <w:pStyle w:val="ListBullet"/>
      </w:pPr>
      <w:r>
        <w:t>Draft responses</w:t>
      </w:r>
    </w:p>
    <w:p>
      <w:pPr>
        <w:pStyle w:val="ListBullet"/>
      </w:pPr>
      <w:r>
        <w:t>Schedule follow-ups</w:t>
      </w:r>
    </w:p>
    <w:p>
      <w:pPr>
        <w:pStyle w:val="ListBullet"/>
      </w:pPr>
      <w:r>
        <w:t>Extract action items</w:t>
      </w:r>
    </w:p>
    <w:p>
      <w:pPr>
        <w:pStyle w:val="Heading4"/>
      </w:pPr>
      <w:r>
        <w:t>Example 2: Data Analysis Agent</w:t>
      </w:r>
    </w:p>
    <w:p>
      <w:r>
        <w:rPr>
          <w:b/>
        </w:rPr>
        <w:t>Capabilities:</w:t>
      </w:r>
    </w:p>
    <w:p>
      <w:pPr>
        <w:pStyle w:val="ListBullet"/>
      </w:pPr>
      <w:r>
        <w:t>Load datasets</w:t>
      </w:r>
    </w:p>
    <w:p>
      <w:pPr>
        <w:pStyle w:val="ListBullet"/>
      </w:pPr>
      <w:r>
        <w:t>Clean data</w:t>
      </w:r>
    </w:p>
    <w:p>
      <w:pPr>
        <w:pStyle w:val="ListBullet"/>
      </w:pPr>
      <w:r>
        <w:t>Perform analysis</w:t>
      </w:r>
    </w:p>
    <w:p>
      <w:pPr>
        <w:pStyle w:val="ListBullet"/>
      </w:pPr>
      <w:r>
        <w:t>Generate visualizations</w:t>
      </w:r>
    </w:p>
    <w:p>
      <w:pPr>
        <w:pStyle w:val="ListBullet"/>
      </w:pPr>
      <w:r>
        <w:t>Create report</w:t>
      </w:r>
    </w:p>
    <w:p>
      <w:pPr>
        <w:pStyle w:val="Heading4"/>
      </w:pPr>
      <w:r>
        <w:t>Example 3: DevOps Agent</w:t>
      </w:r>
    </w:p>
    <w:p>
      <w:r>
        <w:rPr>
          <w:b/>
        </w:rPr>
        <w:t>Capabilities:</w:t>
      </w:r>
    </w:p>
    <w:p>
      <w:pPr>
        <w:pStyle w:val="ListBullet"/>
      </w:pPr>
      <w:r>
        <w:t>Monitor system health</w:t>
      </w:r>
    </w:p>
    <w:p>
      <w:pPr>
        <w:pStyle w:val="ListBullet"/>
      </w:pPr>
      <w:r>
        <w:t>Detect anomalies</w:t>
      </w:r>
    </w:p>
    <w:p>
      <w:pPr>
        <w:pStyle w:val="ListBullet"/>
      </w:pPr>
      <w:r>
        <w:t>Investigate issues</w:t>
      </w:r>
    </w:p>
    <w:p>
      <w:pPr>
        <w:pStyle w:val="ListBullet"/>
      </w:pPr>
      <w:r>
        <w:t>Propose solutions</w:t>
      </w:r>
    </w:p>
    <w:p>
      <w:pPr>
        <w:pStyle w:val="ListBullet"/>
      </w:pPr>
      <w:r>
        <w:t>Execute fixes (with approval)</w:t>
      </w:r>
    </w:p>
    <w:p>
      <w:pPr>
        <w:pStyle w:val="Heading3"/>
      </w:pPr>
      <w:r>
        <w:t>Practical Exercise: Design Your Own Agent</w:t>
      </w:r>
    </w:p>
    <w:p>
      <w:r>
        <w:t>Design an agent for a specific use case.</w:t>
      </w:r>
    </w:p>
    <w:p>
      <w:r>
        <w:rPr>
          <w:b/>
        </w:rPr>
        <w:t>Choose one of these or create your own:</w:t>
      </w:r>
    </w:p>
    <w:p>
      <w:pPr>
        <w:pStyle w:val="ListNumber"/>
      </w:pPr>
      <w:r>
        <w:t>HR Onboarding Agent - Guides new employees through paperwork, Schedules training sessions, Answers common questions</w:t>
      </w:r>
    </w:p>
    <w:p>
      <w:pPr>
        <w:pStyle w:val="ListNumber"/>
      </w:pPr>
      <w:r>
        <w:t>Financial Analysis Agent - Monitors stock portfolio, Alerts on significant changes, Generates investment reports</w:t>
      </w:r>
    </w:p>
    <w:p>
      <w:pPr>
        <w:pStyle w:val="ListNumber"/>
      </w:pPr>
      <w:r>
        <w:t>Fitness Coach Agent - Creates workout plans, Tracks progress, Adjusts plans based on results</w:t>
      </w:r>
    </w:p>
    <w:p>
      <w:r>
        <w:t>Submit to GitHub: projects/week4-agent-design/</w:t>
      </w:r>
    </w:p>
    <w:p>
      <w:r>
        <w:br w:type="page"/>
      </w:r>
    </w:p>
    <w:p>
      <w:pPr>
        <w:pStyle w:val="Heading2"/>
      </w:pPr>
      <w:r>
        <w:t>Lecture 12: Building Multi-Agent Teams with CrewAI</w:t>
      </w:r>
    </w:p>
    <w:p>
      <w:pPr>
        <w:pStyle w:val="Heading3"/>
      </w:pPr>
      <w:r>
        <w:t>Introduction: CrewAI Framework</w:t>
      </w:r>
    </w:p>
    <w:p>
      <w:r>
        <w:t>CrewAI is a framework for building and orchestrating multi-agent AI systems.</w:t>
      </w:r>
    </w:p>
    <w:p>
      <w:r>
        <w:rPr>
          <w:b/>
        </w:rPr>
        <w:t>Key Concepts:</w:t>
      </w:r>
    </w:p>
    <w:p>
      <w:pPr>
        <w:pStyle w:val="ListBullet"/>
      </w:pPr>
      <w:r>
        <w:rPr>
          <w:b/>
        </w:rPr>
        <w:t xml:space="preserve">Agent: </w:t>
      </w:r>
      <w:r>
        <w:t>Individual AI with a specific role</w:t>
      </w:r>
    </w:p>
    <w:p>
      <w:pPr>
        <w:pStyle w:val="ListBullet"/>
      </w:pPr>
      <w:r>
        <w:rPr>
          <w:b/>
        </w:rPr>
        <w:t xml:space="preserve">Task: </w:t>
      </w:r>
      <w:r>
        <w:t>Work to be done</w:t>
      </w:r>
    </w:p>
    <w:p>
      <w:pPr>
        <w:pStyle w:val="ListBullet"/>
      </w:pPr>
      <w:r>
        <w:rPr>
          <w:b/>
        </w:rPr>
        <w:t xml:space="preserve">Crew: </w:t>
      </w:r>
      <w:r>
        <w:t>Team of agents working together</w:t>
      </w:r>
    </w:p>
    <w:p>
      <w:pPr>
        <w:pStyle w:val="ListBullet"/>
      </w:pPr>
      <w:r>
        <w:rPr>
          <w:b/>
        </w:rPr>
        <w:t xml:space="preserve">Process: </w:t>
      </w:r>
      <w:r>
        <w:t>How agents coordinate (sequential, hierarchical)</w:t>
      </w:r>
    </w:p>
    <w:p>
      <w:r>
        <w:rPr>
          <w:b/>
        </w:rPr>
        <w:t>Why CrewAI?</w:t>
      </w:r>
    </w:p>
    <w:p>
      <w:pPr>
        <w:pStyle w:val="ListBullet"/>
      </w:pPr>
      <w:r>
        <w:t>Simpler than building from scratch</w:t>
      </w:r>
    </w:p>
    <w:p>
      <w:pPr>
        <w:pStyle w:val="ListBullet"/>
      </w:pPr>
      <w:r>
        <w:t>Built-in agent coordination</w:t>
      </w:r>
    </w:p>
    <w:p>
      <w:pPr>
        <w:pStyle w:val="ListBullet"/>
      </w:pPr>
      <w:r>
        <w:t>Role-based design pattern</w:t>
      </w:r>
    </w:p>
    <w:p>
      <w:pPr>
        <w:pStyle w:val="ListBullet"/>
      </w:pPr>
      <w:r>
        <w:t>Production-ready</w:t>
      </w:r>
    </w:p>
    <w:p>
      <w:pPr>
        <w:pStyle w:val="Heading3"/>
      </w:pPr>
      <w:r>
        <w:t>Installation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pip install crewai crewai-tools</w:t>
      </w:r>
    </w:p>
    <w:p>
      <w:pPr>
        <w:pStyle w:val="Heading3"/>
      </w:pPr>
      <w:r>
        <w:t>Part 1: Anatomy of a CrewAI Agent</w:t>
      </w:r>
    </w:p>
    <w:p>
      <w:pPr>
        <w:pStyle w:val="Heading4"/>
      </w:pPr>
      <w:r>
        <w:t>Basic Agent Structure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Agent</w:t>
        <w:br/>
        <w:br/>
        <w:t>researcher = Agent(</w:t>
        <w:br/>
        <w:t xml:space="preserve">    role="Research Analyst",</w:t>
        <w:br/>
        <w:t xml:space="preserve">    goal="Find accurate and comprehensive information on given topics",</w:t>
        <w:br/>
        <w:t xml:space="preserve">    backstory="""You are an experienced research analyst with a PhD in </w:t>
        <w:br/>
        <w:t xml:space="preserve">    Information Science. You excel at finding reliable sources and </w:t>
        <w:br/>
        <w:t xml:space="preserve">    synthesizing complex information.""",</w:t>
        <w:br/>
        <w:t xml:space="preserve">    verbose=True,</w:t>
        <w:br/>
        <w:t xml:space="preserve">    allow_delegation=False</w:t>
        <w:br/>
        <w:t>)</w:t>
      </w:r>
    </w:p>
    <w:p>
      <w:r>
        <w:rPr>
          <w:b/>
        </w:rPr>
        <w:t>Key Parameters:</w:t>
      </w:r>
    </w:p>
    <w:p>
      <w:pPr>
        <w:pStyle w:val="ListBullet"/>
      </w:pPr>
      <w:r>
        <w:rPr>
          <w:b/>
        </w:rPr>
        <w:t xml:space="preserve">role: </w:t>
      </w:r>
      <w:r>
        <w:t>Agent's job title/function. Should be specific and clear</w:t>
      </w:r>
    </w:p>
    <w:p>
      <w:pPr>
        <w:pStyle w:val="ListBullet"/>
      </w:pPr>
      <w:r>
        <w:rPr>
          <w:b/>
        </w:rPr>
        <w:t xml:space="preserve">goal: </w:t>
      </w:r>
      <w:r>
        <w:t>What the agent aims to achieve. Should be measurable</w:t>
      </w:r>
    </w:p>
    <w:p>
      <w:pPr>
        <w:pStyle w:val="ListBullet"/>
      </w:pPr>
      <w:r>
        <w:rPr>
          <w:b/>
        </w:rPr>
        <w:t xml:space="preserve">backstory: </w:t>
      </w:r>
      <w:r>
        <w:t>Agent's expertise and personality. Influences how LLM responds</w:t>
      </w:r>
    </w:p>
    <w:p>
      <w:pPr>
        <w:pStyle w:val="ListBullet"/>
      </w:pPr>
      <w:r>
        <w:rPr>
          <w:b/>
        </w:rPr>
        <w:t xml:space="preserve">verbose: </w:t>
      </w:r>
      <w:r>
        <w:t>Show agent's thought process (True=detailed logging)</w:t>
      </w:r>
    </w:p>
    <w:p>
      <w:pPr>
        <w:pStyle w:val="ListBullet"/>
      </w:pPr>
      <w:r>
        <w:rPr>
          <w:b/>
        </w:rPr>
        <w:t xml:space="preserve">allow_delegation: </w:t>
      </w:r>
      <w:r>
        <w:t>Can this agent delegate to others?</w:t>
      </w:r>
    </w:p>
    <w:p>
      <w:pPr>
        <w:pStyle w:val="Heading4"/>
      </w:pPr>
      <w:r>
        <w:t>Advanced Agent Configuration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Agent</w:t>
        <w:br/>
        <w:t>from langchain.llms import OpenAI</w:t>
        <w:br/>
        <w:br/>
        <w:t>senior_analyst = Agent(</w:t>
        <w:br/>
        <w:t xml:space="preserve">    role="Senior Financial Analyst",</w:t>
        <w:br/>
        <w:t xml:space="preserve">    goal="Provide accurate financial analysis and investment recommendations",</w:t>
        <w:br/>
        <w:t xml:space="preserve">    backstory="""You are a senior financial analyst with 15 years of experience </w:t>
        <w:br/>
        <w:t xml:space="preserve">    in equity research. You specialize in tech sector analysis.""",</w:t>
        <w:br/>
        <w:t xml:space="preserve">    verbose=True,</w:t>
        <w:br/>
        <w:t xml:space="preserve">    allow_delegation=True,</w:t>
        <w:br/>
        <w:t xml:space="preserve">    llm=OpenAI(temperature=0.1),  # Conservative, factual</w:t>
        <w:br/>
        <w:t xml:space="preserve">    max_iter=5,</w:t>
        <w:br/>
        <w:t xml:space="preserve">    memory=True</w:t>
        <w:br/>
        <w:t>)</w:t>
        <w:br/>
        <w:br/>
        <w:t>creative_writer = Agent(</w:t>
        <w:br/>
        <w:t xml:space="preserve">    role="Creative Content Writer",</w:t>
        <w:br/>
        <w:t xml:space="preserve">    goal="Write engaging and original content",</w:t>
        <w:br/>
        <w:t xml:space="preserve">    backstory="""You are an award-winning creative writer.""",</w:t>
        <w:br/>
        <w:t xml:space="preserve">    verbose=True,</w:t>
        <w:br/>
        <w:t xml:space="preserve">    allow_delegation=False,</w:t>
        <w:br/>
        <w:t xml:space="preserve">    llm=OpenAI(temperature=0.9),  # Creative, diverse outputs</w:t>
        <w:br/>
        <w:t xml:space="preserve">    max_iter=3</w:t>
        <w:br/>
        <w:t>)</w:t>
      </w:r>
    </w:p>
    <w:p>
      <w:pPr>
        <w:pStyle w:val="Heading3"/>
      </w:pPr>
      <w:r>
        <w:t>Part 2: Creating Tasks</w:t>
      </w:r>
    </w:p>
    <w:p>
      <w:pPr>
        <w:pStyle w:val="Heading4"/>
      </w:pPr>
      <w:r>
        <w:t>Basic Task Structure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Task</w:t>
        <w:br/>
        <w:br/>
        <w:t>research_task = Task(</w:t>
        <w:br/>
        <w:t xml:space="preserve">    description="""Research the latest developments in quantum computing. </w:t>
        <w:br/>
        <w:t xml:space="preserve">    Focus on breakthroughs in 2026. Include at least 5 credible sources.""",</w:t>
        <w:br/>
        <w:t xml:space="preserve">    agent=researcher,</w:t>
        <w:br/>
        <w:t xml:space="preserve">    expected_output="A detailed report with citations"</w:t>
        <w:br/>
        <w:t>)</w:t>
      </w:r>
    </w:p>
    <w:p>
      <w:pPr>
        <w:pStyle w:val="Heading4"/>
      </w:pPr>
      <w:r>
        <w:t>Advanced Task Configuration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analysis_task = Task(</w:t>
        <w:br/>
        <w:t xml:space="preserve">    description="""Analyze the research report on quantum computing. </w:t>
        <w:br/>
        <w:t xml:space="preserve">    Identify:</w:t>
        <w:br/>
        <w:t xml:space="preserve">    1. Top 3 most significant breakthroughs</w:t>
        <w:br/>
        <w:t xml:space="preserve">    2. Commercial applications</w:t>
        <w:br/>
        <w:t xml:space="preserve">    3. Investment opportunities</w:t>
        <w:br/>
        <w:t xml:space="preserve">    </w:t>
        <w:br/>
        <w:t xml:space="preserve">    Provide quantitative data where available.""",</w:t>
        <w:br/>
        <w:t xml:space="preserve">    agent=analyst,</w:t>
        <w:br/>
        <w:t xml:space="preserve">    expected_output="Structured analysis with data points and recommendations",</w:t>
        <w:br/>
        <w:t xml:space="preserve">    context=[research_task],  # Depends on research_task output</w:t>
        <w:br/>
        <w:t xml:space="preserve">    output_file="analysis_report.md"</w:t>
        <w:br/>
        <w:t>)</w:t>
      </w:r>
    </w:p>
    <w:p>
      <w:pPr>
        <w:pStyle w:val="Heading3"/>
      </w:pPr>
      <w:r>
        <w:t>Part 3: Building a Crew</w:t>
      </w:r>
    </w:p>
    <w:p>
      <w:pPr>
        <w:pStyle w:val="Heading4"/>
      </w:pPr>
      <w:r>
        <w:t>Basic Crew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Crew, Process</w:t>
        <w:br/>
        <w:br/>
        <w:t>crew = Crew(</w:t>
        <w:br/>
        <w:t xml:space="preserve">    agents=[researcher, analyst, writer],</w:t>
        <w:br/>
        <w:t xml:space="preserve">    tasks=[research_task, analysis_task, writing_task],</w:t>
        <w:br/>
        <w:t xml:space="preserve">    process=Process.sequential,</w:t>
        <w:br/>
        <w:t xml:space="preserve">    verbose=True</w:t>
        <w:br/>
        <w:t>)</w:t>
        <w:br/>
        <w:br/>
        <w:t>result = crew.kickoff()</w:t>
        <w:br/>
        <w:t>print(result)</w:t>
      </w:r>
    </w:p>
    <w:p>
      <w:r>
        <w:rPr>
          <w:b/>
        </w:rPr>
        <w:t>Process Types:</w:t>
      </w:r>
    </w:p>
    <w:p>
      <w:pPr>
        <w:pStyle w:val="ListBullet"/>
      </w:pPr>
      <w:r>
        <w:rPr>
          <w:b/>
        </w:rPr>
        <w:t xml:space="preserve">Sequential: </w:t>
      </w:r>
      <w:r>
        <w:t>Tasks execute one after another. Task 2 starts after Task 1 completes. Simplest, most predictable</w:t>
      </w:r>
    </w:p>
    <w:p>
      <w:pPr>
        <w:pStyle w:val="ListBullet"/>
      </w:pPr>
      <w:r>
        <w:rPr>
          <w:b/>
        </w:rPr>
        <w:t xml:space="preserve">Hierarchical: </w:t>
      </w:r>
      <w:r>
        <w:t>Manager agent coordinates other agents. Can parallelize independent tasks. More complex but efficient</w:t>
      </w:r>
    </w:p>
    <w:p>
      <w:pPr>
        <w:pStyle w:val="Heading4"/>
      </w:pPr>
      <w:r>
        <w:t>Example: Content Creation Crew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Agent, Task, Crew, Process</w:t>
        <w:br/>
        <w:br/>
        <w:t># Define Agents</w:t>
        <w:br/>
        <w:t>researcher = Agent(</w:t>
        <w:br/>
        <w:t xml:space="preserve">    role="Content Researcher",</w:t>
        <w:br/>
        <w:t xml:space="preserve">    goal="Find comprehensive, accurate information on assigned topics",</w:t>
        <w:br/>
        <w:t xml:space="preserve">    backstory="Expert researcher with journalism background",</w:t>
        <w:br/>
        <w:t xml:space="preserve">    verbose=True, allow_delegation=False</w:t>
        <w:br/>
        <w:t>)</w:t>
        <w:br/>
        <w:br/>
        <w:t>writer = Agent(</w:t>
        <w:br/>
        <w:t xml:space="preserve">    role="Content Writer",</w:t>
        <w:br/>
        <w:t xml:space="preserve">    goal="Write engaging, well-structured articles",</w:t>
        <w:br/>
        <w:t xml:space="preserve">    backstory="Professional writer with 10 years of experience",</w:t>
        <w:br/>
        <w:t xml:space="preserve">    verbose=True, allow_delegation=False</w:t>
        <w:br/>
        <w:t>)</w:t>
        <w:br/>
        <w:br/>
        <w:t>editor = Agent(</w:t>
        <w:br/>
        <w:t xml:space="preserve">    role="Content Editor",</w:t>
        <w:br/>
        <w:t xml:space="preserve">    goal="Ensure content is polished, accurate, and publication-ready",</w:t>
        <w:br/>
        <w:t xml:space="preserve">    backstory="Senior editor with keen eye for detail",</w:t>
        <w:br/>
        <w:t xml:space="preserve">    verbose=True, allow_delegation=False</w:t>
        <w:br/>
        <w:t>)</w:t>
        <w:br/>
        <w:br/>
        <w:t># Define Tasks</w:t>
        <w:br/>
        <w:t>research = Task(</w:t>
        <w:br/>
        <w:t xml:space="preserve">    description="""Research: 'Impact of AI on Healthcare in 2026'</w:t>
        <w:br/>
        <w:t xml:space="preserve">    Find: Recent statistics, Expert opinions, Real-world applications""",</w:t>
        <w:br/>
        <w:t xml:space="preserve">    agent=researcher,</w:t>
        <w:br/>
        <w:t xml:space="preserve">    expected_output="Comprehensive research brief with 10+ sources"</w:t>
        <w:br/>
        <w:t>)</w:t>
        <w:br/>
        <w:br/>
        <w:t>write = Task(</w:t>
        <w:br/>
        <w:t xml:space="preserve">    description="""Write a 1000-word article based on the research.""",</w:t>
        <w:br/>
        <w:t xml:space="preserve">    agent=writer,</w:t>
        <w:br/>
        <w:t xml:space="preserve">    expected_output="Well-structured 1000-word article",</w:t>
        <w:br/>
        <w:t xml:space="preserve">    context=[research]</w:t>
        <w:br/>
        <w:t>)</w:t>
        <w:br/>
        <w:br/>
        <w:t>edit = Task(</w:t>
        <w:br/>
        <w:t xml:space="preserve">    description="""Edit the article for grammar, clarity, accuracy.""",</w:t>
        <w:br/>
        <w:t xml:space="preserve">    agent=editor,</w:t>
        <w:br/>
        <w:t xml:space="preserve">    expected_output="Polished, error-free article",</w:t>
        <w:br/>
        <w:t xml:space="preserve">    context=[write],</w:t>
        <w:br/>
        <w:t xml:space="preserve">    output_file="final_article.md"</w:t>
        <w:br/>
        <w:t>)</w:t>
        <w:br/>
        <w:br/>
        <w:t># Create Crew</w:t>
        <w:br/>
        <w:t>content_crew = Crew(</w:t>
        <w:br/>
        <w:t xml:space="preserve">    agents=[researcher, writer, editor],</w:t>
        <w:br/>
        <w:t xml:space="preserve">    tasks=[research, write, edit],</w:t>
        <w:br/>
        <w:t xml:space="preserve">    process=Process.sequential,</w:t>
        <w:br/>
        <w:t xml:space="preserve">    verbose=True</w:t>
        <w:br/>
        <w:t>)</w:t>
        <w:br/>
        <w:br/>
        <w:t># Execute</w:t>
        <w:br/>
        <w:t>article = content_crew.kickoff()</w:t>
      </w:r>
    </w:p>
    <w:p>
      <w:pPr>
        <w:pStyle w:val="Heading3"/>
      </w:pPr>
      <w:r>
        <w:t>Part 4: Using Tools with Agents</w:t>
      </w:r>
    </w:p>
    <w:p>
      <w:pPr>
        <w:pStyle w:val="Heading4"/>
      </w:pPr>
      <w:r>
        <w:t>Built-in Tools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crewai_tools import (</w:t>
        <w:br/>
        <w:t xml:space="preserve">    SerperDevTool,      # Google search</w:t>
        <w:br/>
        <w:t xml:space="preserve">    ScrapeWebsiteTool,  # Web scraping</w:t>
        <w:br/>
        <w:t xml:space="preserve">    FileReadTool,       # Read files</w:t>
        <w:br/>
        <w:t xml:space="preserve">    DirectoryReadTool   # List directory contents</w:t>
        <w:br/>
        <w:t>)</w:t>
        <w:br/>
        <w:br/>
        <w:t>search_tool = SerperDevTool()</w:t>
        <w:br/>
        <w:t>scrape_tool = ScrapeWebsiteTool()</w:t>
        <w:br/>
        <w:br/>
        <w:t>researcher = Agent(</w:t>
        <w:br/>
        <w:t xml:space="preserve">    role="Web Researcher",</w:t>
        <w:br/>
        <w:t xml:space="preserve">    goal="Find and extract relevant information from the web",</w:t>
        <w:br/>
        <w:t xml:space="preserve">    backstory="Expert at online research and data extraction",</w:t>
        <w:br/>
        <w:t xml:space="preserve">    tools=[search_tool, scrape_tool],</w:t>
        <w:br/>
        <w:t xml:space="preserve">    verbose=True</w:t>
        <w:br/>
        <w:t>)</w:t>
      </w:r>
    </w:p>
    <w:p>
      <w:pPr>
        <w:pStyle w:val="Heading4"/>
      </w:pPr>
      <w:r>
        <w:t>Custom Tools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crewai_tools import tool</w:t>
        <w:br/>
        <w:br/>
        <w:t>@tool("Database Query Tool")</w:t>
        <w:br/>
        <w:t>def query_database(query: str) -&gt; str:</w:t>
        <w:br/>
        <w:t xml:space="preserve">    """Executes SQL queries against the company database."""</w:t>
        <w:br/>
        <w:t xml:space="preserve">    import sqlite3</w:t>
        <w:br/>
        <w:t xml:space="preserve">    conn = sqlite3.connect('company.db')</w:t>
        <w:br/>
        <w:t xml:space="preserve">    cursor = conn.cursor()</w:t>
        <w:br/>
        <w:t xml:space="preserve">    try:</w:t>
        <w:br/>
        <w:t xml:space="preserve">        cursor.execute(query)</w:t>
        <w:br/>
        <w:t xml:space="preserve">        results = cursor.fetchall()</w:t>
        <w:br/>
        <w:t xml:space="preserve">        conn.close()</w:t>
        <w:br/>
        <w:t xml:space="preserve">        return "\n".join([str(row) for row in results])</w:t>
        <w:br/>
        <w:t xml:space="preserve">    except Exception as e:</w:t>
        <w:br/>
        <w:t xml:space="preserve">        return f"Error: {str(e)}"</w:t>
        <w:br/>
        <w:br/>
        <w:t>data_analyst = Agent(</w:t>
        <w:br/>
        <w:t xml:space="preserve">    role="Data Analyst",</w:t>
        <w:br/>
        <w:t xml:space="preserve">    goal="Analyze company data and generate insights",</w:t>
        <w:br/>
        <w:t xml:space="preserve">    backstory="SQL expert with strong analytical skills",</w:t>
        <w:br/>
        <w:t xml:space="preserve">    tools=[query_database],</w:t>
        <w:br/>
        <w:t xml:space="preserve">    verbose=True</w:t>
        <w:br/>
        <w:t>)</w:t>
      </w:r>
    </w:p>
    <w:p>
      <w:pPr>
        <w:pStyle w:val="Heading3"/>
      </w:pPr>
      <w:r>
        <w:t>Part 5: Real-World Example: Research Agent System</w:t>
      </w:r>
    </w:p>
    <w:p>
      <w:r>
        <w:t>Goal: Build a system that researches a topic and creates a comprehensive report.</w:t>
      </w:r>
    </w:p>
    <w:p>
      <w:r>
        <w:rPr>
          <w:b/>
        </w:rPr>
        <w:t>Agents:</w:t>
      </w:r>
    </w:p>
    <w:p>
      <w:pPr>
        <w:pStyle w:val="ListNumber"/>
      </w:pPr>
      <w:r>
        <w:t>Researcher - Gathers information</w:t>
      </w:r>
    </w:p>
    <w:p>
      <w:pPr>
        <w:pStyle w:val="ListNumber"/>
      </w:pPr>
      <w:r>
        <w:t>Fact Checker - Verifies claims</w:t>
      </w:r>
    </w:p>
    <w:p>
      <w:pPr>
        <w:pStyle w:val="ListNumber"/>
      </w:pPr>
      <w:r>
        <w:t>Writer - Creates report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Agent, Task, Crew, Process</w:t>
        <w:br/>
        <w:t>from crewai_tools import SerperDevTool</w:t>
        <w:br/>
        <w:br/>
        <w:t>search_tool = SerperDevTool()</w:t>
        <w:br/>
        <w:br/>
        <w:t>researcher = Agent(</w:t>
        <w:br/>
        <w:t xml:space="preserve">    role="Senior Research Analyst",</w:t>
        <w:br/>
        <w:t xml:space="preserve">    goal="Conduct thorough research and gather accurate information",</w:t>
        <w:br/>
        <w:t xml:space="preserve">    backstory="You are a senior research analyst with expertise in technology and business.",</w:t>
        <w:br/>
        <w:t xml:space="preserve">    tools=[search_tool], verbose=True</w:t>
        <w:br/>
        <w:t>)</w:t>
        <w:br/>
        <w:br/>
        <w:t>fact_checker = Agent(</w:t>
        <w:br/>
        <w:t xml:space="preserve">    role="Fact Checker",</w:t>
        <w:br/>
        <w:t xml:space="preserve">    goal="Verify accuracy of claims and identify potential misinformation",</w:t>
        <w:br/>
        <w:t xml:space="preserve">    backstory="You are a meticulous fact-checker with a background in journalism.",</w:t>
        <w:br/>
        <w:t xml:space="preserve">    tools=[search_tool], verbose=True</w:t>
        <w:br/>
        <w:t>)</w:t>
        <w:br/>
        <w:br/>
        <w:t>writer = Agent(</w:t>
        <w:br/>
        <w:t xml:space="preserve">    role="Technical Writer",</w:t>
        <w:br/>
        <w:t xml:space="preserve">    goal="Create clear, well-structured reports from research",</w:t>
        <w:br/>
        <w:t xml:space="preserve">    backstory="You are an experienced technical writer.",</w:t>
        <w:br/>
        <w:t xml:space="preserve">    verbose=True</w:t>
        <w:br/>
        <w:t>)</w:t>
        <w:br/>
        <w:br/>
        <w:t>research_task = Task(</w:t>
        <w:br/>
        <w:t xml:space="preserve">    description="""Research the topic: {topic}</w:t>
        <w:br/>
        <w:t xml:space="preserve">    Requirements: Find at least 10 credible sources, Include recent statistics (2024-2026)""",</w:t>
        <w:br/>
        <w:t xml:space="preserve">    agent=researcher,</w:t>
        <w:br/>
        <w:t xml:space="preserve">    expected_output="Detailed research brief with sources"</w:t>
        <w:br/>
        <w:t>)</w:t>
        <w:br/>
        <w:br/>
        <w:t>fact_check_task = Task(</w:t>
        <w:br/>
        <w:t xml:space="preserve">    description="""Review the research and verify key claims.</w:t>
        <w:br/>
        <w:t xml:space="preserve">    Rate confidence level (High/Medium/Low).""",</w:t>
        <w:br/>
        <w:t xml:space="preserve">    agent=fact_checker,</w:t>
        <w:br/>
        <w:t xml:space="preserve">    expected_output="Fact-checked research with confidence ratings",</w:t>
        <w:br/>
        <w:t xml:space="preserve">    context=[research_task]</w:t>
        <w:br/>
        <w:t>)</w:t>
        <w:br/>
        <w:br/>
        <w:t>writing_task = Task(</w:t>
        <w:br/>
        <w:t xml:space="preserve">    description="""Create a comprehensive 1500-word report.""",</w:t>
        <w:br/>
        <w:t xml:space="preserve">    agent=writer,</w:t>
        <w:br/>
        <w:t xml:space="preserve">    expected_output="Professional report in Markdown format",</w:t>
        <w:br/>
        <w:t xml:space="preserve">    context=[fact_check_task],</w:t>
        <w:br/>
        <w:t xml:space="preserve">    output_file="research_report.md"</w:t>
        <w:br/>
        <w:t>)</w:t>
        <w:br/>
        <w:br/>
        <w:t>research_crew = Crew(</w:t>
        <w:br/>
        <w:t xml:space="preserve">    agents=[researcher, fact_checker, writer],</w:t>
        <w:br/>
        <w:t xml:space="preserve">    tasks=[research_task, fact_check_task, writing_task],</w:t>
        <w:br/>
        <w:t xml:space="preserve">    process=Process.sequential,</w:t>
        <w:br/>
        <w:t xml:space="preserve">    verbose=True</w:t>
        <w:br/>
        <w:t>)</w:t>
        <w:br/>
        <w:br/>
        <w:t>result = research_crew.kickoff(inputs={"topic": "AI Agents in Enterprise Software"})</w:t>
      </w:r>
    </w:p>
    <w:p>
      <w:pPr>
        <w:pStyle w:val="Heading3"/>
      </w:pPr>
      <w:r>
        <w:t>Part 6: Best Practices</w:t>
      </w:r>
    </w:p>
    <w:p>
      <w:pPr>
        <w:pStyle w:val="Heading4"/>
      </w:pPr>
      <w:r>
        <w:t>1. Agent Design</w:t>
      </w:r>
    </w:p>
    <w:p>
      <w:r>
        <w:rPr>
          <w:b/>
        </w:rPr>
        <w:t>DO:</w:t>
      </w:r>
    </w:p>
    <w:p>
      <w:pPr>
        <w:pStyle w:val="ListBullet"/>
      </w:pPr>
      <w:r>
        <w:t>Make roles specific ("Senior Python Developer" not "Developer")</w:t>
      </w:r>
    </w:p>
    <w:p>
      <w:pPr>
        <w:pStyle w:val="ListBullet"/>
      </w:pPr>
      <w:r>
        <w:t>Include relevant expertise in backstory</w:t>
      </w:r>
    </w:p>
    <w:p>
      <w:pPr>
        <w:pStyle w:val="ListBullet"/>
      </w:pPr>
      <w:r>
        <w:t>Match temperature to role (low for analysts, high for creatives)</w:t>
      </w:r>
    </w:p>
    <w:p>
      <w:r>
        <w:rPr>
          <w:b/>
        </w:rPr>
        <w:t>DON'T:</w:t>
      </w:r>
    </w:p>
    <w:p>
      <w:pPr>
        <w:pStyle w:val="ListBullet"/>
      </w:pPr>
      <w:r>
        <w:t>Create generic agents ("Helper Agent")</w:t>
      </w:r>
    </w:p>
    <w:p>
      <w:pPr>
        <w:pStyle w:val="ListBullet"/>
      </w:pPr>
      <w:r>
        <w:t>Overlap responsibilities between agents</w:t>
      </w:r>
    </w:p>
    <w:p>
      <w:pPr>
        <w:pStyle w:val="ListBullet"/>
      </w:pPr>
      <w:r>
        <w:t>Make backstories too long (3-4 sentences is enough)</w:t>
      </w:r>
    </w:p>
    <w:p>
      <w:pPr>
        <w:pStyle w:val="Heading4"/>
      </w:pPr>
      <w:r>
        <w:t>2. Task Design</w:t>
      </w:r>
    </w:p>
    <w:p>
      <w:r>
        <w:rPr>
          <w:b/>
        </w:rPr>
        <w:t>DO:</w:t>
      </w:r>
    </w:p>
    <w:p>
      <w:pPr>
        <w:pStyle w:val="ListBullet"/>
      </w:pPr>
      <w:r>
        <w:t>Be explicit about requirements</w:t>
      </w:r>
    </w:p>
    <w:p>
      <w:pPr>
        <w:pStyle w:val="ListBullet"/>
      </w:pPr>
      <w:r>
        <w:t>Specify output format</w:t>
      </w:r>
    </w:p>
    <w:p>
      <w:pPr>
        <w:pStyle w:val="ListBullet"/>
      </w:pPr>
      <w:r>
        <w:t>Include examples of expected output</w:t>
      </w:r>
    </w:p>
    <w:p>
      <w:pPr>
        <w:pStyle w:val="ListBullet"/>
      </w:pPr>
      <w:r>
        <w:t>Use context for dependent tasks</w:t>
      </w:r>
    </w:p>
    <w:p>
      <w:r>
        <w:rPr>
          <w:b/>
        </w:rPr>
        <w:t>DON'T:</w:t>
      </w:r>
    </w:p>
    <w:p>
      <w:pPr>
        <w:pStyle w:val="ListBullet"/>
      </w:pPr>
      <w:r>
        <w:t>Write vague descriptions ("Do research")</w:t>
      </w:r>
    </w:p>
    <w:p>
      <w:pPr>
        <w:pStyle w:val="ListBullet"/>
      </w:pPr>
      <w:r>
        <w:t>Leave output format ambiguous</w:t>
      </w:r>
    </w:p>
    <w:p>
      <w:pPr>
        <w:pStyle w:val="ListBullet"/>
      </w:pPr>
      <w:r>
        <w:t>Create circular dependencies</w:t>
      </w:r>
    </w:p>
    <w:p>
      <w:pPr>
        <w:pStyle w:val="Heading4"/>
      </w:pPr>
      <w:r>
        <w:t>3. Crew Orchestration</w:t>
      </w:r>
    </w:p>
    <w:p>
      <w:r>
        <w:rPr>
          <w:b/>
        </w:rPr>
        <w:t>DO:</w:t>
      </w:r>
    </w:p>
    <w:p>
      <w:pPr>
        <w:pStyle w:val="ListBullet"/>
      </w:pPr>
      <w:r>
        <w:t>Start with sequential process (simplest)</w:t>
      </w:r>
    </w:p>
    <w:p>
      <w:pPr>
        <w:pStyle w:val="ListBullet"/>
      </w:pPr>
      <w:r>
        <w:t>Use hierarchical only when you need parallelization</w:t>
      </w:r>
    </w:p>
    <w:p>
      <w:pPr>
        <w:pStyle w:val="ListBullet"/>
      </w:pPr>
      <w:r>
        <w:t>Set verbose=True during development</w:t>
      </w:r>
    </w:p>
    <w:p>
      <w:pPr>
        <w:pStyle w:val="ListBullet"/>
      </w:pPr>
      <w:r>
        <w:t>Save important outputs to files</w:t>
      </w:r>
    </w:p>
    <w:p>
      <w:pPr>
        <w:pStyle w:val="Heading3"/>
      </w:pPr>
      <w:r>
        <w:t>Coding Exercise: Build a Research Agent</w:t>
      </w:r>
    </w:p>
    <w:p>
      <w:r>
        <w:rPr>
          <w:b/>
        </w:rPr>
        <w:t>Assignment: Create a CrewAI system that researches a topic and writes a 500-word report.</w:t>
      </w:r>
    </w:p>
    <w:p>
      <w:r>
        <w:rPr>
          <w:b/>
        </w:rPr>
        <w:t>Requirements:</w:t>
      </w:r>
    </w:p>
    <w:p>
      <w:pPr>
        <w:pStyle w:val="ListNumber"/>
      </w:pPr>
      <w:r>
        <w:t>Three Agents: Researcher (with search tool), Writer, Editor</w:t>
      </w:r>
    </w:p>
    <w:p>
      <w:pPr>
        <w:pStyle w:val="ListNumber"/>
      </w:pPr>
      <w:r>
        <w:t>Three Tasks: Research (find information), Write (create draft), Edit (polish and finalize)</w:t>
      </w:r>
    </w:p>
    <w:p>
      <w:pPr>
        <w:pStyle w:val="ListNumber"/>
      </w:pPr>
      <w:r>
        <w:t>Output: Save final report to report.md, Include at least 5 sources</w:t>
      </w:r>
    </w:p>
    <w:p>
      <w:pPr>
        <w:pStyle w:val="ListNumber"/>
      </w:pPr>
      <w:r>
        <w:t>Topic: Choose from "RAG vs Fine-tuning for Enterprise LLMs", "Vector Databases: Performance Comparison", "MLOps Tools for Startups in 2026"</w:t>
      </w:r>
    </w:p>
    <w:p>
      <w:r>
        <w:rPr>
          <w:b/>
        </w:rPr>
        <w:t>Submit to GitHub: projects/week4-crewai-research/</w:t>
      </w:r>
    </w:p>
    <w:p>
      <w:r>
        <w:br w:type="page"/>
      </w:r>
    </w:p>
    <w:p>
      <w:pPr>
        <w:pStyle w:val="Heading2"/>
      </w:pPr>
      <w:r>
        <w:t>Lecture 13: Connecting Agents to Tools (Search, DBs, APIs)</w:t>
      </w:r>
    </w:p>
    <w:p>
      <w:pPr>
        <w:pStyle w:val="Heading3"/>
      </w:pPr>
      <w:r>
        <w:t>Introduction: Expanding Agent Capabilities</w:t>
      </w:r>
    </w:p>
    <w:p>
      <w:r>
        <w:t>Agents become truly powerful when they can interact with the real world through tools. This lecture teaches you to equip agents with:</w:t>
      </w:r>
    </w:p>
    <w:p>
      <w:pPr>
        <w:pStyle w:val="ListBullet"/>
      </w:pPr>
      <w:r>
        <w:t>Web search capabilities</w:t>
      </w:r>
    </w:p>
    <w:p>
      <w:pPr>
        <w:pStyle w:val="ListBullet"/>
      </w:pPr>
      <w:r>
        <w:t>Database access</w:t>
      </w:r>
    </w:p>
    <w:p>
      <w:pPr>
        <w:pStyle w:val="ListBullet"/>
      </w:pPr>
      <w:r>
        <w:t>API integrations</w:t>
      </w:r>
    </w:p>
    <w:p>
      <w:pPr>
        <w:pStyle w:val="ListBullet"/>
      </w:pPr>
      <w:r>
        <w:t>Custom tool creation</w:t>
      </w:r>
    </w:p>
    <w:p>
      <w:pPr>
        <w:pStyle w:val="Heading3"/>
      </w:pPr>
      <w:r>
        <w:t>Part 1: Search Tools</w:t>
      </w:r>
    </w:p>
    <w:p>
      <w:pPr>
        <w:pStyle w:val="Heading4"/>
      </w:pPr>
      <w:r>
        <w:t>Using SerperDev (Google Search API)</w:t>
      </w:r>
    </w:p>
    <w:p>
      <w:r>
        <w:rPr>
          <w:b/>
        </w:rPr>
        <w:t>Setup:</w:t>
      </w:r>
    </w:p>
    <w:p>
      <w:pPr>
        <w:pStyle w:val="ListNumber"/>
      </w:pPr>
      <w:r>
        <w:t>Get API key from serper.dev (100 free searches/month)</w:t>
      </w:r>
    </w:p>
    <w:p>
      <w:pPr>
        <w:pStyle w:val="ListNumber"/>
      </w:pPr>
      <w:r>
        <w:t>Set environment variable: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export SERPER_API_KEY="your_key_here"</w:t>
      </w:r>
    </w:p>
    <w:p>
      <w:r>
        <w:rPr>
          <w:b/>
        </w:rPr>
        <w:t>Basic Usage: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crewai_tools import SerperDevTool</w:t>
        <w:br/>
        <w:br/>
        <w:t>search_tool = SerperDevTool()</w:t>
        <w:br/>
        <w:br/>
        <w:t>researcher = Agent(</w:t>
        <w:br/>
        <w:t xml:space="preserve">    role="Research Analyst",</w:t>
        <w:br/>
        <w:t xml:space="preserve">    goal="Find current information on any topic",</w:t>
        <w:br/>
        <w:t xml:space="preserve">    tools=[search_tool],</w:t>
        <w:br/>
        <w:t xml:space="preserve">    verbose=True</w:t>
        <w:br/>
        <w:t>)</w:t>
      </w:r>
    </w:p>
    <w:p>
      <w:pPr>
        <w:pStyle w:val="Heading4"/>
      </w:pPr>
      <w:r>
        <w:t>Custom Search Tool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crewai_tools import tool</w:t>
        <w:br/>
        <w:t>import requests</w:t>
        <w:br/>
        <w:br/>
        <w:t>@tool("Academic Search Tool")</w:t>
        <w:br/>
        <w:t>def search_arxiv(query: str) -&gt; str:</w:t>
        <w:br/>
        <w:t xml:space="preserve">    """Search arXiv academic papers"""</w:t>
        <w:br/>
        <w:t xml:space="preserve">    url = f"http://export.arxiv.org/api/query?search_query=all:{query}&amp;max_results=5"</w:t>
        <w:br/>
        <w:t xml:space="preserve">    response = requests.get(url)</w:t>
        <w:br/>
        <w:t xml:space="preserve">    papers = []</w:t>
        <w:br/>
        <w:t xml:space="preserve">    # parsing logic</w:t>
        <w:br/>
        <w:t xml:space="preserve">    return "\n\n".join(papers)</w:t>
        <w:br/>
        <w:br/>
        <w:t>academic_researcher = Agent(</w:t>
        <w:br/>
        <w:t xml:space="preserve">    role="Academic Researcher",</w:t>
        <w:br/>
        <w:t xml:space="preserve">    tools=[search_arxiv],</w:t>
        <w:br/>
        <w:t xml:space="preserve">    verbose=True</w:t>
        <w:br/>
        <w:t>)</w:t>
      </w:r>
    </w:p>
    <w:p>
      <w:pPr>
        <w:pStyle w:val="Heading3"/>
      </w:pPr>
      <w:r>
        <w:t>Part 2: Database Tools</w:t>
      </w:r>
    </w:p>
    <w:p>
      <w:pPr>
        <w:pStyle w:val="Heading4"/>
      </w:pPr>
      <w:r>
        <w:t>SQL Database Access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crewai_tools import tool</w:t>
        <w:br/>
        <w:t>import sqlite3</w:t>
        <w:br/>
        <w:br/>
        <w:t>@tool("Company Database Tool")</w:t>
        <w:br/>
        <w:t>def query_company_db(query: str) -&gt; str:</w:t>
        <w:br/>
        <w:t xml:space="preserve">    """Query company database. Only allows SELECT queries for safety."""</w:t>
        <w:br/>
        <w:t xml:space="preserve">    if not query.strip().upper().startswith("SELECT"):</w:t>
        <w:br/>
        <w:t xml:space="preserve">        return "Error: Only SELECT queries allowed"</w:t>
        <w:br/>
        <w:t xml:space="preserve">    </w:t>
        <w:br/>
        <w:t xml:space="preserve">    conn = sqlite3.connect('company.db')</w:t>
        <w:br/>
        <w:t xml:space="preserve">    cursor = conn.cursor()</w:t>
        <w:br/>
        <w:t xml:space="preserve">    try:</w:t>
        <w:br/>
        <w:t xml:space="preserve">        cursor.execute(query)</w:t>
        <w:br/>
        <w:t xml:space="preserve">        results = cursor.fetchall()</w:t>
        <w:br/>
        <w:t xml:space="preserve">        columns = [description[0] for description in cursor.description]</w:t>
        <w:br/>
        <w:t xml:space="preserve">        output = " | ".join(columns) + "\n"</w:t>
        <w:br/>
        <w:t xml:space="preserve">        for row in results:</w:t>
        <w:br/>
        <w:t xml:space="preserve">            output += " | ".join(str(val) for val in row) + "\n"</w:t>
        <w:br/>
        <w:t xml:space="preserve">        conn.close()</w:t>
        <w:br/>
        <w:t xml:space="preserve">        return output</w:t>
        <w:br/>
        <w:t xml:space="preserve">    except Exception as e:</w:t>
        <w:br/>
        <w:t xml:space="preserve">        conn.close()</w:t>
        <w:br/>
        <w:t xml:space="preserve">        return f"Database error: {str(e)}"</w:t>
        <w:br/>
        <w:br/>
        <w:t>data_analyst = Agent(</w:t>
        <w:br/>
        <w:t xml:space="preserve">    role="Data Analyst",</w:t>
        <w:br/>
        <w:t xml:space="preserve">    goal="Extract insights from company data",</w:t>
        <w:br/>
        <w:t xml:space="preserve">    tools=[query_company_db],</w:t>
        <w:br/>
        <w:t xml:space="preserve">    verbose=True</w:t>
        <w:br/>
        <w:t>)</w:t>
      </w:r>
    </w:p>
    <w:p>
      <w:pPr>
        <w:pStyle w:val="Heading4"/>
      </w:pPr>
      <w:r>
        <w:t>Vector Database (Pinecone/ChromaDB)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crewai_tools import tool</w:t>
        <w:br/>
        <w:t>import chromadb</w:t>
        <w:br/>
        <w:br/>
        <w:t>@tool("Knowledge Base Search")</w:t>
        <w:br/>
        <w:t>def search_knowledge_base(query: str) -&gt; str:</w:t>
        <w:br/>
        <w:t xml:space="preserve">    """Search company knowledge base using semantic search"""</w:t>
        <w:br/>
        <w:t xml:space="preserve">    client = chromadb.PersistentClient(path="./knowledge_base")</w:t>
        <w:br/>
        <w:t xml:space="preserve">    collection = client.get_or_create_collection("company_docs")</w:t>
        <w:br/>
        <w:t xml:space="preserve">    results = collection.query(query_texts=[query], n_results=3)</w:t>
        <w:br/>
        <w:t xml:space="preserve">    documents = results['documents'][0]</w:t>
        <w:br/>
        <w:t xml:space="preserve">    return "\n\n---\n\n".join(documents)</w:t>
        <w:br/>
        <w:br/>
        <w:t>support_agent = Agent(</w:t>
        <w:br/>
        <w:t xml:space="preserve">    role="Customer Support Specialist",</w:t>
        <w:br/>
        <w:t xml:space="preserve">    goal="Answer customer questions using company knowledge",</w:t>
        <w:br/>
        <w:t xml:space="preserve">    tools=[search_knowledge_base],</w:t>
        <w:br/>
        <w:t xml:space="preserve">    verbose=True</w:t>
        <w:br/>
        <w:t>)</w:t>
      </w:r>
    </w:p>
    <w:p>
      <w:pPr>
        <w:pStyle w:val="Heading3"/>
      </w:pPr>
      <w:r>
        <w:t>Part 3: API Integration Tools</w:t>
      </w:r>
    </w:p>
    <w:p>
      <w:pPr>
        <w:pStyle w:val="Heading4"/>
      </w:pPr>
      <w:r>
        <w:t>REST API Tool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crewai_tools import tool</w:t>
        <w:br/>
        <w:t>import requests</w:t>
        <w:br/>
        <w:br/>
        <w:t>@tool("Weather API Tool")</w:t>
        <w:br/>
        <w:t>def get_weather(city: str) -&gt; str:</w:t>
        <w:br/>
        <w:t xml:space="preserve">    """Get current weather for a city"""</w:t>
        <w:br/>
        <w:t xml:space="preserve">    api_key = "your_openweather_key"</w:t>
        <w:br/>
        <w:t xml:space="preserve">    url = f"http://api.openweathermap.org/data/2.5/weather?q={city}&amp;appid={api_key}&amp;units=metric"</w:t>
        <w:br/>
        <w:t xml:space="preserve">    response = requests.get(url)</w:t>
        <w:br/>
        <w:t xml:space="preserve">    data = response.json()</w:t>
        <w:br/>
        <w:t xml:space="preserve">    temp = data['main']['temp']</w:t>
        <w:br/>
        <w:t xml:space="preserve">    description = data['weather'][0]['description']</w:t>
        <w:br/>
        <w:t xml:space="preserve">    return f"Weather in {city}: {temp}°C, {description}"</w:t>
        <w:br/>
        <w:br/>
        <w:t>travel_assistant = Agent(</w:t>
        <w:br/>
        <w:t xml:space="preserve">    role="Travel Assistant",</w:t>
        <w:br/>
        <w:t xml:space="preserve">    goal="Help plan trips with current information",</w:t>
        <w:br/>
        <w:t xml:space="preserve">    tools=[get_weather],</w:t>
        <w:br/>
        <w:t xml:space="preserve">    verbose=True</w:t>
        <w:br/>
        <w:t>)</w:t>
      </w:r>
    </w:p>
    <w:p>
      <w:pPr>
        <w:pStyle w:val="Heading4"/>
      </w:pPr>
      <w:r>
        <w:t>Authenticated API Tool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os</w:t>
        <w:br/>
        <w:br/>
        <w:t>@tool("CRM Data Fetcher")</w:t>
        <w:br/>
        <w:t>def get_customer_data(customer_id: str) -&gt; str:</w:t>
        <w:br/>
        <w:t xml:space="preserve">    """Fetch customer data from CRM"""</w:t>
        <w:br/>
        <w:t xml:space="preserve">    api_key = os.getenv("CRM_API_KEY")</w:t>
        <w:br/>
        <w:t xml:space="preserve">    headers = {</w:t>
        <w:br/>
        <w:t xml:space="preserve">        "Authorization": f"Bearer {api_key}",</w:t>
        <w:br/>
        <w:t xml:space="preserve">        "Content-Type": "application/json"</w:t>
        <w:br/>
        <w:t xml:space="preserve">    }</w:t>
        <w:br/>
        <w:t xml:space="preserve">    url = f"https://api.crm.com/v1/customers/{customer_id}"</w:t>
        <w:br/>
        <w:t xml:space="preserve">    response = requests.get(url, headers=headers)</w:t>
        <w:br/>
        <w:t xml:space="preserve">    if response.status_code == 200:</w:t>
        <w:br/>
        <w:t xml:space="preserve">        data = response.json()</w:t>
        <w:br/>
        <w:t xml:space="preserve">        return f"""</w:t>
        <w:br/>
        <w:t xml:space="preserve">        Customer: {data['name']}</w:t>
        <w:br/>
        <w:t xml:space="preserve">        Email: {data['email']}</w:t>
        <w:br/>
        <w:t xml:space="preserve">        Tier: {data['tier']}</w:t>
        <w:br/>
        <w:t xml:space="preserve">        Lifetime Value: ${data['ltv']}</w:t>
        <w:br/>
        <w:t xml:space="preserve">        """</w:t>
        <w:br/>
        <w:t xml:space="preserve">    else:</w:t>
        <w:br/>
        <w:t xml:space="preserve">        return f"Error: Unable to fetch data (Status {response.status_code})"</w:t>
      </w:r>
    </w:p>
    <w:p>
      <w:pPr>
        <w:pStyle w:val="Heading3"/>
      </w:pPr>
      <w:r>
        <w:t>Part 4: Multi-Tool Agent Example</w:t>
      </w:r>
    </w:p>
    <w:p>
      <w:r>
        <w:t>Use Case: Customer service agent with multiple capabilities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Agent, Task, Crew, Process</w:t>
        <w:br/>
        <w:t>from crewai_tools import SerperDevTool, tool</w:t>
        <w:br/>
        <w:t>import sqlite3</w:t>
        <w:br/>
        <w:br/>
        <w:t># Tool 1: Web search</w:t>
        <w:br/>
        <w:t>search_tool = SerperDevTool()</w:t>
        <w:br/>
        <w:br/>
        <w:t># Tool 2: Order lookup</w:t>
        <w:br/>
        <w:t>@tool("Order Lookup Tool")</w:t>
        <w:br/>
        <w:t>def lookup_order(order_id: str) -&gt; str:</w:t>
        <w:br/>
        <w:t xml:space="preserve">    """Fetch order details from database"""</w:t>
        <w:br/>
        <w:t xml:space="preserve">    conn = sqlite3.connect('orders.db')</w:t>
        <w:br/>
        <w:t xml:space="preserve">    cursor = conn.cursor()</w:t>
        <w:br/>
        <w:t xml:space="preserve">    cursor.execute("SELECT * FROM orders WHERE order_id = ?", (order_id,))</w:t>
        <w:br/>
        <w:t xml:space="preserve">    result = cursor.fetchone()</w:t>
        <w:br/>
        <w:t xml:space="preserve">    conn.close()</w:t>
        <w:br/>
        <w:t xml:space="preserve">    if result:</w:t>
        <w:br/>
        <w:t xml:space="preserve">        return f"Order {order_id}: Status={result[1]}, Total=${result[2]}"</w:t>
        <w:br/>
        <w:t xml:space="preserve">    else:</w:t>
        <w:br/>
        <w:t xml:space="preserve">        return f"Order {order_id} not found"</w:t>
        <w:br/>
        <w:br/>
        <w:t># Tool 3: FAQ search</w:t>
        <w:br/>
        <w:t>@tool("FAQ Search Tool")</w:t>
        <w:br/>
        <w:t>def search_faq(question: str) -&gt; str:</w:t>
        <w:br/>
        <w:t xml:space="preserve">    """Search FAQ database"""</w:t>
        <w:br/>
        <w:t xml:space="preserve">    faqs = {</w:t>
        <w:br/>
        <w:t xml:space="preserve">        "shipping": "Free shipping on orders over $50. Standard: 5-7 days.",</w:t>
        <w:br/>
        <w:t xml:space="preserve">        "returns": "Returns accepted within 30 days.",</w:t>
        <w:br/>
        <w:t xml:space="preserve">        "payment": "We accept all major credit cards, PayPal, Apple Pay."</w:t>
        <w:br/>
        <w:t xml:space="preserve">    }</w:t>
        <w:br/>
        <w:t xml:space="preserve">    for key, answer in faqs.items():</w:t>
        <w:br/>
        <w:t xml:space="preserve">        if key in question.lower():</w:t>
        <w:br/>
        <w:t xml:space="preserve">            return answer</w:t>
        <w:br/>
        <w:t xml:space="preserve">    return "No matching FAQ found."</w:t>
        <w:br/>
        <w:br/>
        <w:t>support_agent = Agent(</w:t>
        <w:br/>
        <w:t xml:space="preserve">    role="Senior Customer Support Agent",</w:t>
        <w:br/>
        <w:t xml:space="preserve">    goal="Resolve customer issues quickly and accurately",</w:t>
        <w:br/>
        <w:t xml:space="preserve">    backstory="Experienced customer support professional with access to order systems, FAQs, and web search.",</w:t>
        <w:br/>
        <w:t xml:space="preserve">    tools=[search_tool, lookup_order, search_faq],</w:t>
        <w:br/>
        <w:t xml:space="preserve">    verbose=True</w:t>
        <w:br/>
        <w:t>)</w:t>
      </w:r>
    </w:p>
    <w:p>
      <w:pPr>
        <w:pStyle w:val="Heading3"/>
      </w:pPr>
      <w:r>
        <w:t>Part 5: Tool Selection Strategy</w:t>
      </w:r>
    </w:p>
    <w:p>
      <w:r>
        <w:t>CrewAI agents automatically select the most appropriate tool based on:</w:t>
      </w:r>
    </w:p>
    <w:p>
      <w:pPr>
        <w:pStyle w:val="ListNumber"/>
      </w:pPr>
      <w:r>
        <w:t>Tool description</w:t>
      </w:r>
    </w:p>
    <w:p>
      <w:pPr>
        <w:pStyle w:val="ListNumber"/>
      </w:pPr>
      <w:r>
        <w:t>Task requirements</w:t>
      </w:r>
    </w:p>
    <w:p>
      <w:pPr>
        <w:pStyle w:val="ListNumber"/>
      </w:pPr>
      <w:r>
        <w:t>Previous tool results</w:t>
      </w:r>
    </w:p>
    <w:p>
      <w:pPr>
        <w:pStyle w:val="Heading3"/>
      </w:pPr>
      <w:r>
        <w:t>Part 6: Error Handling in Tools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@tool("Robust API Tool")</w:t>
        <w:br/>
        <w:t>def fetch_data(endpoint: str, max_retries: int = 3) -&gt; str:</w:t>
        <w:br/>
        <w:t xml:space="preserve">    """Fetch data from API with retry logic"""</w:t>
        <w:br/>
        <w:t xml:space="preserve">    base_url = "https://api.example.com"</w:t>
        <w:br/>
        <w:t xml:space="preserve">    for attempt in range(max_retries):</w:t>
        <w:br/>
        <w:t xml:space="preserve">        try:</w:t>
        <w:br/>
        <w:t xml:space="preserve">            response = requests.get(f"{base_url}/{endpoint}", timeout=10)</w:t>
        <w:br/>
        <w:t xml:space="preserve">            if response.status_code == 200:</w:t>
        <w:br/>
        <w:t xml:space="preserve">                return response.json()</w:t>
        <w:br/>
        <w:t xml:space="preserve">            elif response.status_code == 404:</w:t>
        <w:br/>
        <w:t xml:space="preserve">                return "Error: Endpoint not found"</w:t>
        <w:br/>
        <w:t xml:space="preserve">            elif response.status_code == 429:</w:t>
        <w:br/>
        <w:t xml:space="preserve">                import time</w:t>
        <w:br/>
        <w:t xml:space="preserve">                wait_time = 2 ** attempt  # Exponential backoff</w:t>
        <w:br/>
        <w:t xml:space="preserve">                time.sleep(wait_time)</w:t>
        <w:br/>
        <w:t xml:space="preserve">                continue</w:t>
        <w:br/>
        <w:t xml:space="preserve">            else:</w:t>
        <w:br/>
        <w:t xml:space="preserve">                return f"Error: HTTP {response.status_code}"</w:t>
        <w:br/>
        <w:t xml:space="preserve">        except requests.Timeout:</w:t>
        <w:br/>
        <w:t xml:space="preserve">            if attempt == max_retries - 1:</w:t>
        <w:br/>
        <w:t xml:space="preserve">                return "Error: Request timed out after retries"</w:t>
        <w:br/>
        <w:t xml:space="preserve">            continue</w:t>
        <w:br/>
        <w:t xml:space="preserve">        except requests.RequestException as e:</w:t>
        <w:br/>
        <w:t xml:space="preserve">            return f"Error: {str(e)}"</w:t>
        <w:br/>
        <w:t xml:space="preserve">    return "Error: Max retries exceeded"</w:t>
      </w:r>
    </w:p>
    <w:p>
      <w:pPr>
        <w:pStyle w:val="Heading3"/>
      </w:pPr>
      <w:r>
        <w:t>Practical Exercise: Multi-Tool Research Assistant</w:t>
      </w:r>
    </w:p>
    <w:p>
      <w:r>
        <w:rPr>
          <w:b/>
        </w:rPr>
        <w:t>Assignment: Build an agent that can research a company using multiple tools.</w:t>
      </w:r>
    </w:p>
    <w:p>
      <w:r>
        <w:rPr>
          <w:b/>
        </w:rPr>
        <w:t>Required Tools:</w:t>
      </w:r>
    </w:p>
    <w:p>
      <w:pPr>
        <w:pStyle w:val="ListNumber"/>
      </w:pPr>
      <w:r>
        <w:t>Web search (SerperDev or similar)</w:t>
      </w:r>
    </w:p>
    <w:p>
      <w:pPr>
        <w:pStyle w:val="ListNumber"/>
      </w:pPr>
      <w:r>
        <w:t>Financial data API (e.g., Alpha Vantage - free tier)</w:t>
      </w:r>
    </w:p>
    <w:p>
      <w:pPr>
        <w:pStyle w:val="ListNumber"/>
      </w:pPr>
      <w:r>
        <w:t>News API (e.g., NewsAPI - free tier)</w:t>
      </w:r>
    </w:p>
    <w:p>
      <w:r>
        <w:rPr>
          <w:b/>
        </w:rPr>
        <w:t>Task:</w:t>
      </w:r>
    </w:p>
    <w:p>
      <w:r>
        <w:t>Create an agent that researches a company and generates a report including:</w:t>
      </w:r>
    </w:p>
    <w:p>
      <w:pPr>
        <w:pStyle w:val="ListBullet"/>
      </w:pPr>
      <w:r>
        <w:t>Company overview (from web search)</w:t>
      </w:r>
    </w:p>
    <w:p>
      <w:pPr>
        <w:pStyle w:val="ListBullet"/>
      </w:pPr>
      <w:r>
        <w:t>Recent stock performance (from financial API)</w:t>
      </w:r>
    </w:p>
    <w:p>
      <w:pPr>
        <w:pStyle w:val="ListBullet"/>
      </w:pPr>
      <w:r>
        <w:t>Latest news mentions (from news API)</w:t>
      </w:r>
    </w:p>
    <w:p>
      <w:pPr>
        <w:pStyle w:val="ListBullet"/>
      </w:pPr>
      <w:r>
        <w:t>Synthesized analysis</w:t>
      </w:r>
    </w:p>
    <w:p>
      <w:r>
        <w:rPr>
          <w:b/>
        </w:rPr>
        <w:t>Submit to GitHub: projects/week4-multi-tool-agent/</w:t>
      </w:r>
    </w:p>
    <w:p>
      <w:r>
        <w:br w:type="page"/>
      </w:r>
    </w:p>
    <w:p>
      <w:pPr>
        <w:pStyle w:val="Heading2"/>
      </w:pPr>
      <w:r>
        <w:t>Lecture 14: RAG: Giving your Agents "Long-Term Memory"</w:t>
      </w:r>
    </w:p>
    <w:p>
      <w:pPr>
        <w:pStyle w:val="Heading3"/>
      </w:pPr>
      <w:r>
        <w:t>Introduction: The Context Window Problem</w:t>
      </w:r>
    </w:p>
    <w:p>
      <w:r>
        <w:rPr>
          <w:b/>
        </w:rPr>
        <w:t>Problem:</w:t>
      </w:r>
    </w:p>
    <w:p>
      <w:r>
        <w:t>LLMs have limited context windows:</w:t>
      </w:r>
    </w:p>
    <w:p>
      <w:pPr>
        <w:pStyle w:val="ListBullet"/>
      </w:pPr>
      <w:r>
        <w:t>GPT-3.5: ~4K tokens (~3,000 words)</w:t>
      </w:r>
    </w:p>
    <w:p>
      <w:pPr>
        <w:pStyle w:val="ListBullet"/>
      </w:pPr>
      <w:r>
        <w:t>GPT-4: ~8K-32K tokens (~25,000 words)</w:t>
      </w:r>
    </w:p>
    <w:p>
      <w:pPr>
        <w:pStyle w:val="ListBullet"/>
      </w:pPr>
      <w:r>
        <w:t>Claude 3: ~200K tokens (but expensive)</w:t>
      </w:r>
    </w:p>
    <w:p>
      <w:r>
        <w:rPr>
          <w:b/>
        </w:rPr>
        <w:t>Challenge: How do you give an AI access to:</w:t>
      </w:r>
    </w:p>
    <w:p>
      <w:pPr>
        <w:pStyle w:val="ListBullet"/>
      </w:pPr>
      <w:r>
        <w:t>Your entire company wiki (millions of words)</w:t>
      </w:r>
    </w:p>
    <w:p>
      <w:pPr>
        <w:pStyle w:val="ListBullet"/>
      </w:pPr>
      <w:r>
        <w:t>All customer support tickets</w:t>
      </w:r>
    </w:p>
    <w:p>
      <w:pPr>
        <w:pStyle w:val="ListBullet"/>
      </w:pPr>
      <w:r>
        <w:t>Years of chat history</w:t>
      </w:r>
    </w:p>
    <w:p>
      <w:r>
        <w:rPr>
          <w:b/>
        </w:rPr>
        <w:t>Solution: RAG (Retrieval Augmented Generation)</w:t>
      </w:r>
    </w:p>
    <w:p>
      <w:pPr>
        <w:pStyle w:val="Heading3"/>
      </w:pPr>
      <w:r>
        <w:t>What is RAG?</w:t>
      </w:r>
    </w:p>
    <w:p>
      <w:r>
        <w:rPr>
          <w:b/>
        </w:rPr>
        <w:t xml:space="preserve">Definition: </w:t>
      </w:r>
      <w:r>
        <w:t>Technique that retrieves relevant documents from a database and includes them in the LLM prompt.</w:t>
      </w:r>
    </w:p>
    <w:p>
      <w:r>
        <w:rPr>
          <w:b/>
        </w:rPr>
        <w:t>Workflow: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 xml:space="preserve">User Question </w:t>
        <w:br/>
        <w:t xml:space="preserve">    ↓</w:t>
        <w:br/>
        <w:t>Retrieve relevant documents from database</w:t>
        <w:br/>
        <w:t xml:space="preserve">    ↓</w:t>
        <w:br/>
        <w:t>Include documents in prompt</w:t>
        <w:br/>
        <w:t xml:space="preserve">    ↓</w:t>
        <w:br/>
        <w:t>LLM generates answer using documents</w:t>
        <w:br/>
        <w:t xml:space="preserve">    ↓</w:t>
        <w:br/>
        <w:t>Response to user</w:t>
      </w:r>
    </w:p>
    <w:p>
      <w:r>
        <w:rPr>
          <w:b/>
        </w:rPr>
        <w:t>Without RAG: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User: "What's our refund policy for damaged items?"</w:t>
        <w:br/>
        <w:t>LLM: "I don't have information about your specific refund policy."</w:t>
      </w:r>
    </w:p>
    <w:p>
      <w:r>
        <w:rPr>
          <w:b/>
        </w:rPr>
        <w:t>With RAG: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User: "What's our refund policy for damaged items?"</w:t>
        <w:br/>
        <w:t>System: [Retrieves relevant policy document]</w:t>
        <w:br/>
        <w:t>LLM receives: User question + Policy document</w:t>
        <w:br/>
        <w:t xml:space="preserve">LLM: "According to company policy, damaged items are eligible for a full refund </w:t>
        <w:br/>
        <w:t>within 30 days of purchase..."</w:t>
      </w:r>
    </w:p>
    <w:p>
      <w:pPr>
        <w:pStyle w:val="Heading3"/>
      </w:pPr>
      <w:r>
        <w:t>Part 1: Vector Databases</w:t>
      </w:r>
    </w:p>
    <w:p>
      <w:pPr>
        <w:pStyle w:val="Heading4"/>
      </w:pPr>
      <w:r>
        <w:t>Why Vectors?</w:t>
      </w:r>
    </w:p>
    <w:p>
      <w:r>
        <w:rPr>
          <w:b/>
        </w:rPr>
        <w:t>Problem with Keyword Search:</w:t>
      </w:r>
    </w:p>
    <w:p>
      <w:r>
        <w:t>Query: "How do I reset my password?"</w:t>
      </w:r>
    </w:p>
    <w:p>
      <w:r>
        <w:t>Keyword match: "password", "reset"</w:t>
      </w:r>
    </w:p>
    <w:p>
      <w:r>
        <w:t>Misses documents like:</w:t>
      </w:r>
    </w:p>
    <w:p>
      <w:pPr>
        <w:pStyle w:val="ListBullet"/>
      </w:pPr>
      <w:r>
        <w:t>"Forgot login credentials?"</w:t>
      </w:r>
    </w:p>
    <w:p>
      <w:pPr>
        <w:pStyle w:val="ListBullet"/>
      </w:pPr>
      <w:r>
        <w:t>"Account access recovery"</w:t>
      </w:r>
    </w:p>
    <w:p>
      <w:pPr>
        <w:pStyle w:val="ListBullet"/>
      </w:pPr>
      <w:r>
        <w:t>"Authentication troubleshooting"</w:t>
      </w:r>
    </w:p>
    <w:p>
      <w:r>
        <w:rPr>
          <w:b/>
        </w:rPr>
        <w:t>Solution: Semantic Search</w:t>
      </w:r>
    </w:p>
    <w:p>
      <w:r>
        <w:t>Convert text to vectors (embeddings) that capture meaning: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"How do I reset my password?"    → [0.2, 0.8, 0.1, ...]</w:t>
        <w:br/>
        <w:t>"Forgot login credentials?"      → [0.19, 0.82, 0.09, ...]  (similar!)</w:t>
        <w:br/>
        <w:t>"Best pizza restaurants"         → [0.9, 0.1, 0.7, ...]  (different)</w:t>
      </w:r>
    </w:p>
    <w:p>
      <w:pPr>
        <w:pStyle w:val="Heading4"/>
      </w:pPr>
      <w:r>
        <w:t>Popular Vector Databases</w:t>
      </w:r>
    </w:p>
    <w:p>
      <w:pPr>
        <w:pStyle w:val="ListBullet"/>
      </w:pPr>
      <w:r>
        <w:t>ChromaDB: Easy setup, free, local - Best for development, small projects</w:t>
      </w:r>
    </w:p>
    <w:p>
      <w:pPr>
        <w:pStyle w:val="ListBullet"/>
      </w:pPr>
      <w:r>
        <w:t>Pinecone: Managed, scalable - Best for production, large scale</w:t>
      </w:r>
    </w:p>
    <w:p>
      <w:pPr>
        <w:pStyle w:val="ListBullet"/>
      </w:pPr>
      <w:r>
        <w:t>Weaviate: Open-source, flexible - Best for self-hosted production</w:t>
      </w:r>
    </w:p>
    <w:p>
      <w:pPr>
        <w:pStyle w:val="ListBullet"/>
      </w:pPr>
      <w:r>
        <w:t>Qdrant: Fast, Rust-based - Best for performance-critical apps</w:t>
      </w:r>
    </w:p>
    <w:p>
      <w:pPr>
        <w:pStyle w:val="Heading3"/>
      </w:pPr>
      <w:r>
        <w:t>Part 2: Building a RAG System</w:t>
      </w:r>
    </w:p>
    <w:p>
      <w:pPr>
        <w:pStyle w:val="Heading4"/>
      </w:pPr>
      <w:r>
        <w:t>Step 1: Create Vector Database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pip install chromadb sentence-transformers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chromadb</w:t>
        <w:br/>
        <w:t>from chromadb.utils import embedding_functions</w:t>
        <w:br/>
        <w:br/>
        <w:t>client = chromadb.PersistentClient(path="./chroma_db")</w:t>
        <w:br/>
        <w:br/>
        <w:t>sentence_transformer_ef = embedding_functions.SentenceTransformerEmbeddingFunction(</w:t>
        <w:br/>
        <w:t xml:space="preserve">    model_name="all-MiniLM-L6-v2"</w:t>
        <w:br/>
        <w:t>)</w:t>
        <w:br/>
        <w:br/>
        <w:t>collection = client.get_or_create_collection(</w:t>
        <w:br/>
        <w:t xml:space="preserve">    name="company_knowledge",</w:t>
        <w:br/>
        <w:t xml:space="preserve">    embedding_function=sentence_transformer_ef</w:t>
        <w:br/>
        <w:t>)</w:t>
        <w:br/>
        <w:br/>
        <w:t>documents = [</w:t>
        <w:br/>
        <w:t xml:space="preserve">    "Our return policy allows returns within 30 days of purchase.",</w:t>
        <w:br/>
        <w:t xml:space="preserve">    "Shipping is free for orders over $50.",</w:t>
        <w:br/>
        <w:t xml:space="preserve">    "We accept Visa, Mastercard, and PayPal.",</w:t>
        <w:br/>
        <w:t xml:space="preserve">    "Customer support is available Monday-Friday, 9am-5pm EST.",</w:t>
        <w:br/>
        <w:t xml:space="preserve">    "Damaged items are eligible for full refunds with photo evidence."</w:t>
        <w:br/>
        <w:t>]</w:t>
        <w:br/>
        <w:br/>
        <w:t>ids = [f"doc_{i}" for i in range(len(documents))]</w:t>
        <w:br/>
        <w:t>collection.add(documents=documents, ids=ids)</w:t>
        <w:br/>
        <w:t>print(f"Added {len(documents)} documents")</w:t>
      </w:r>
    </w:p>
    <w:p>
      <w:pPr>
        <w:pStyle w:val="Heading4"/>
      </w:pPr>
      <w:r>
        <w:t>Step 2: Query the Database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search_knowledge_base(query: str, n_results: int = 3):</w:t>
        <w:br/>
        <w:t xml:space="preserve">    """Search knowledge base for relevant documents"""</w:t>
        <w:br/>
        <w:t xml:space="preserve">    results = collection.query(</w:t>
        <w:br/>
        <w:t xml:space="preserve">        query_texts=[query],</w:t>
        <w:br/>
        <w:t xml:space="preserve">        n_results=n_results</w:t>
        <w:br/>
        <w:t xml:space="preserve">    )</w:t>
        <w:br/>
        <w:t xml:space="preserve">    return results['documents'][0]</w:t>
        <w:br/>
        <w:br/>
        <w:t># Test</w:t>
        <w:br/>
        <w:t>query = "Can I return a damaged product?"</w:t>
        <w:br/>
        <w:t>docs = search_knowledge_base(query)</w:t>
        <w:br/>
        <w:t>for i, doc in enumerate(docs, 1):</w:t>
        <w:br/>
        <w:t xml:space="preserve">    print(f"{i}. {doc}")</w:t>
      </w:r>
    </w:p>
    <w:p>
      <w:pPr>
        <w:pStyle w:val="Heading4"/>
      </w:pPr>
      <w:r>
        <w:t>Step 3: RAG with LLM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openai import OpenAI</w:t>
        <w:br/>
        <w:br/>
        <w:t>client_openai = OpenAI(api_key="your_key")</w:t>
        <w:br/>
        <w:br/>
        <w:t>def rag_query(question: str):</w:t>
        <w:br/>
        <w:t xml:space="preserve">    """Answer question using RAG"""</w:t>
        <w:br/>
        <w:t xml:space="preserve">    # 1. Retrieve relevant documents</w:t>
        <w:br/>
        <w:t xml:space="preserve">    relevant_docs = search_knowledge_base(question, n_results=3)</w:t>
        <w:br/>
        <w:t xml:space="preserve">    </w:t>
        <w:br/>
        <w:t xml:space="preserve">    # 2. Create context from documents</w:t>
        <w:br/>
        <w:t xml:space="preserve">    context = "\n\n".join([f"Document {i+1}: {doc}" </w:t>
        <w:br/>
        <w:t xml:space="preserve">                           for i, doc in enumerate(relevant_docs)])</w:t>
        <w:br/>
        <w:t xml:space="preserve">    </w:t>
        <w:br/>
        <w:t xml:space="preserve">    # 3. Create prompt</w:t>
        <w:br/>
        <w:t xml:space="preserve">    prompt = f"""Answer the question based on the provided context.</w:t>
        <w:br/>
        <w:t xml:space="preserve">    </w:t>
        <w:br/>
        <w:t>Context:</w:t>
        <w:br/>
        <w:t>{context}</w:t>
        <w:br/>
        <w:br/>
        <w:t>Question: {question}</w:t>
        <w:br/>
        <w:br/>
        <w:t>Answer:"""</w:t>
        <w:br/>
        <w:t xml:space="preserve">    </w:t>
        <w:br/>
        <w:t xml:space="preserve">    # 4. Call LLM</w:t>
        <w:br/>
        <w:t xml:space="preserve">    response = client_openai.chat.completions.create(</w:t>
        <w:br/>
        <w:t xml:space="preserve">        model="gpt-3.5-turbo",</w:t>
        <w:br/>
        <w:t xml:space="preserve">        messages=[</w:t>
        <w:br/>
        <w:t xml:space="preserve">            {"role": "system", "content": "You are a helpful customer support assistant."},</w:t>
        <w:br/>
        <w:t xml:space="preserve">            {"role": "user", "content": prompt}</w:t>
        <w:br/>
        <w:t xml:space="preserve">        ],</w:t>
        <w:br/>
        <w:t xml:space="preserve">        temperature=0.3</w:t>
        <w:br/>
        <w:t xml:space="preserve">    )</w:t>
        <w:br/>
        <w:t xml:space="preserve">    </w:t>
        <w:br/>
        <w:t xml:space="preserve">    return response.choices[0].message.content</w:t>
      </w:r>
    </w:p>
    <w:p>
      <w:pPr>
        <w:pStyle w:val="Heading3"/>
      </w:pPr>
      <w:r>
        <w:t>Part 3: Advanced RAG Techniques</w:t>
      </w:r>
    </w:p>
    <w:p>
      <w:pPr>
        <w:pStyle w:val="Heading4"/>
      </w:pPr>
      <w:r>
        <w:t>Chunking Strategies</w:t>
      </w:r>
    </w:p>
    <w:p>
      <w:r>
        <w:t>Problem: Long documents exceed context window or reduce relevance.</w:t>
      </w:r>
    </w:p>
    <w:p>
      <w:r>
        <w:t>Solution: Split documents into chunks.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chunk_document(text: str, chunk_size: int = 500, overlap: int = 50):</w:t>
        <w:br/>
        <w:t xml:space="preserve">    """Split document into overlapping chunks"""</w:t>
        <w:br/>
        <w:t xml:space="preserve">    chunks = []</w:t>
        <w:br/>
        <w:t xml:space="preserve">    start = 0</w:t>
        <w:br/>
        <w:t xml:space="preserve">    while start &lt; len(text):</w:t>
        <w:br/>
        <w:t xml:space="preserve">        end = start + chunk_size</w:t>
        <w:br/>
        <w:t xml:space="preserve">        chunk = text[start:end]</w:t>
        <w:br/>
        <w:t xml:space="preserve">        chunks.append(chunk)</w:t>
        <w:br/>
        <w:t xml:space="preserve">        start = end - overlap</w:t>
        <w:br/>
        <w:t xml:space="preserve">    return chunks</w:t>
        <w:br/>
        <w:br/>
        <w:t>long_document = "[Very long policy document, 5000 words]"</w:t>
        <w:br/>
        <w:t>chunks = chunk_document(long_document, chunk_size=500)</w:t>
        <w:br/>
        <w:br/>
        <w:t>for i, chunk in enumerate(chunks):</w:t>
        <w:br/>
        <w:t xml:space="preserve">    collection.add(</w:t>
        <w:br/>
        <w:t xml:space="preserve">        documents=[chunk],</w:t>
        <w:br/>
        <w:t xml:space="preserve">        ids=[f"long_doc_chunk_{i}"]</w:t>
        <w:br/>
        <w:t xml:space="preserve">    )</w:t>
      </w:r>
    </w:p>
    <w:p>
      <w:pPr>
        <w:pStyle w:val="Heading4"/>
      </w:pPr>
      <w:r>
        <w:t>Metadata Filtering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Add documents with metadata</w:t>
        <w:br/>
        <w:t>collection.add(</w:t>
        <w:br/>
        <w:t xml:space="preserve">    documents=[</w:t>
        <w:br/>
        <w:t xml:space="preserve">        "Q4 2025 revenue was $10M",</w:t>
        <w:br/>
        <w:t xml:space="preserve">        "Q1 2026 revenue was $12M",</w:t>
        <w:br/>
        <w:t xml:space="preserve">        "Engineering hired 5 new developers"</w:t>
        <w:br/>
        <w:t xml:space="preserve">    ],</w:t>
        <w:br/>
        <w:t xml:space="preserve">    metadatas=[</w:t>
        <w:br/>
        <w:t xml:space="preserve">        {"department": "finance", "year": 2025, "quarter": 4},</w:t>
        <w:br/>
        <w:t xml:space="preserve">        {"department": "finance", "year": 2026, "quarter": 1},</w:t>
        <w:br/>
        <w:t xml:space="preserve">        {"department": "hr", "year": 2026, "quarter": 1}</w:t>
        <w:br/>
        <w:t xml:space="preserve">    ],</w:t>
        <w:br/>
        <w:t xml:space="preserve">    ids=["fin_q4_2025", "fin_q1_2026", "hr_q1_2026"]</w:t>
        <w:br/>
        <w:t>)</w:t>
        <w:br/>
        <w:br/>
        <w:t># Query with filter</w:t>
        <w:br/>
        <w:t>results = collection.query(</w:t>
        <w:br/>
        <w:t xml:space="preserve">    query_texts=["What was our revenue?"],</w:t>
        <w:br/>
        <w:t xml:space="preserve">    n_results=2,</w:t>
        <w:br/>
        <w:t xml:space="preserve">    where={"department": "finance"}  # Only finance documents</w:t>
        <w:br/>
        <w:t>)</w:t>
      </w:r>
    </w:p>
    <w:p>
      <w:pPr>
        <w:pStyle w:val="Heading4"/>
      </w:pPr>
      <w:r>
        <w:t>Hybrid Search (Keyword + Semantic)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hybrid_search(query: str, n_results: int = 5):</w:t>
        <w:br/>
        <w:t xml:space="preserve">    """Combine keyword and semantic search"""</w:t>
        <w:br/>
        <w:t xml:space="preserve">    # Semantic search</w:t>
        <w:br/>
        <w:t xml:space="preserve">    semantic_results = collection.query(</w:t>
        <w:br/>
        <w:t xml:space="preserve">        query_texts=[query],</w:t>
        <w:br/>
        <w:t xml:space="preserve">        n_results=n_results</w:t>
        <w:br/>
        <w:t xml:space="preserve">    )</w:t>
        <w:br/>
        <w:t xml:space="preserve">    </w:t>
        <w:br/>
        <w:t xml:space="preserve">    # Keyword search</w:t>
        <w:br/>
        <w:t xml:space="preserve">    keywords = query.lower().split()</w:t>
        <w:br/>
        <w:t xml:space="preserve">    keyword_results = []</w:t>
        <w:br/>
        <w:t xml:space="preserve">    all_docs = collection.get()</w:t>
        <w:br/>
        <w:t xml:space="preserve">    for doc, doc_id in zip(all_docs['documents'], all_docs['ids']):</w:t>
        <w:br/>
        <w:t xml:space="preserve">        score = sum(1 for kw in keywords if kw in doc.lower())</w:t>
        <w:br/>
        <w:t xml:space="preserve">        if score &gt; 0:</w:t>
        <w:br/>
        <w:t xml:space="preserve">            keyword_results.append((doc, score))</w:t>
        <w:br/>
        <w:t xml:space="preserve">    keyword_results.sort(key=lambda x: x[1], reverse=True)</w:t>
        <w:br/>
        <w:t xml:space="preserve">    </w:t>
        <w:br/>
        <w:t xml:space="preserve">    # Combine results</w:t>
        <w:br/>
        <w:t xml:space="preserve">    combined = list(semantic_results['documents'][0])</w:t>
        <w:br/>
        <w:t xml:space="preserve">    for doc, _ in keyword_results[:n_results]:</w:t>
        <w:br/>
        <w:t xml:space="preserve">        if doc not in combined:</w:t>
        <w:br/>
        <w:t xml:space="preserve">            combined.append(doc)</w:t>
        <w:br/>
        <w:t xml:space="preserve">    return combined[:n_results]</w:t>
      </w:r>
    </w:p>
    <w:p>
      <w:pPr>
        <w:pStyle w:val="Heading3"/>
      </w:pPr>
      <w:r>
        <w:t>Part 4: RAG with CrewAI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Agent, Task, Crew</w:t>
        <w:br/>
        <w:t>from crewai_tools import tool</w:t>
        <w:br/>
        <w:br/>
        <w:t>@tool("Knowledge Base Search")</w:t>
        <w:br/>
        <w:t>def search_kb(query: str) -&gt; str:</w:t>
        <w:br/>
        <w:t xml:space="preserve">    """Search company knowledge base"""</w:t>
        <w:br/>
        <w:t xml:space="preserve">    results = collection.query(query_texts=[query], n_results=3)</w:t>
        <w:br/>
        <w:t xml:space="preserve">    docs = results['documents'][0]</w:t>
        <w:br/>
        <w:t xml:space="preserve">    return "\n\n".join([f"Document {i+1}: {doc}" for i, doc in enumerate(docs)])</w:t>
        <w:br/>
        <w:br/>
        <w:t>knowledge_agent = Agent(</w:t>
        <w:br/>
        <w:t xml:space="preserve">    role="Knowledge Expert",</w:t>
        <w:br/>
        <w:t xml:space="preserve">    goal="Answer questions using company knowledge base",</w:t>
        <w:br/>
        <w:t xml:space="preserve">    backstory="You have access to the company knowledge base.",</w:t>
        <w:br/>
        <w:t xml:space="preserve">    tools=[search_kb],</w:t>
        <w:br/>
        <w:t xml:space="preserve">    verbose=True</w:t>
        <w:br/>
        <w:t>)</w:t>
        <w:br/>
        <w:br/>
        <w:t>qa_task = Task(</w:t>
        <w:br/>
        <w:t xml:space="preserve">    description="Answer this question: {question}",</w:t>
        <w:br/>
        <w:t xml:space="preserve">    agent=knowledge_agent,</w:t>
        <w:br/>
        <w:t xml:space="preserve">    expected_output="Accurate answer with source references"</w:t>
        <w:br/>
        <w:t>)</w:t>
        <w:br/>
        <w:br/>
        <w:t>crew = Crew(agents=[knowledge_agent], tasks=[qa_task], verbose=True)</w:t>
        <w:br/>
        <w:t>result = crew.kickoff(inputs={"question": "What's our shipping policy?"})</w:t>
      </w:r>
    </w:p>
    <w:p>
      <w:pPr>
        <w:pStyle w:val="Heading3"/>
      </w:pPr>
      <w:r>
        <w:t>Part 5: Production RAG System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RAGSystem:</w:t>
        <w:br/>
        <w:t xml:space="preserve">    def __init__(self, collection_name="knowledge_base"):</w:t>
        <w:br/>
        <w:t xml:space="preserve">        self.chroma_client = chromadb.PersistentClient(path="./chroma_db")</w:t>
        <w:br/>
        <w:t xml:space="preserve">        self.embedding_fn = embedding_functions.SentenceTransformerEmbeddingFunction(</w:t>
        <w:br/>
        <w:t xml:space="preserve">            model_name="all-MiniLM-L6-v2"</w:t>
        <w:br/>
        <w:t xml:space="preserve">        )</w:t>
        <w:br/>
        <w:t xml:space="preserve">        self.collection = self.chroma_client.get_or_create_collection(</w:t>
        <w:br/>
        <w:t xml:space="preserve">            name=collection_name,</w:t>
        <w:br/>
        <w:t xml:space="preserve">            embedding_function=self.embedding_fn</w:t>
        <w:br/>
        <w:t xml:space="preserve">        )</w:t>
        <w:br/>
        <w:t xml:space="preserve">        self.openai_client = OpenAI(api_key=os.getenv("OPENAI_API_KEY"))</w:t>
        <w:br/>
        <w:t xml:space="preserve">    </w:t>
        <w:br/>
        <w:t xml:space="preserve">    def add_documents(self, documents, metadatas=None):</w:t>
        <w:br/>
        <w:t xml:space="preserve">        ids = [f"doc_{i}" for i in range(len(documents))]</w:t>
        <w:br/>
        <w:t xml:space="preserve">        self.collection.add(documents=documents, metadatas=metadatas, ids=ids)</w:t>
        <w:br/>
        <w:t xml:space="preserve">    </w:t>
        <w:br/>
        <w:t xml:space="preserve">    def search(self, query, n_results=3, filters=None):</w:t>
        <w:br/>
        <w:t xml:space="preserve">        kwargs = {"query_texts": [query], "n_results": n_results}</w:t>
        <w:br/>
        <w:t xml:space="preserve">        if filters:</w:t>
        <w:br/>
        <w:t xml:space="preserve">            kwargs["where"] = filters</w:t>
        <w:br/>
        <w:t xml:space="preserve">        results = self.collection.query(**kwargs)</w:t>
        <w:br/>
        <w:t xml:space="preserve">        return results['documents'][0]</w:t>
        <w:br/>
        <w:t xml:space="preserve">    </w:t>
        <w:br/>
        <w:t xml:space="preserve">    def query(self, question, n_context_docs=3):</w:t>
        <w:br/>
        <w:t xml:space="preserve">        """Answer question using RAG"""</w:t>
        <w:br/>
        <w:t xml:space="preserve">        docs = self.search(question, n_results=n_context_docs)</w:t>
        <w:br/>
        <w:t xml:space="preserve">        context = "\n\n".join([f"[Source {i+1}]: {doc}" for i, doc in enumerate(docs)])</w:t>
        <w:br/>
        <w:t xml:space="preserve">        </w:t>
        <w:br/>
        <w:t xml:space="preserve">        prompt = f"""Use the following sources to answer the question. </w:t>
        <w:br/>
        <w:t>Cite the source number for each claim.</w:t>
        <w:br/>
        <w:br/>
        <w:t>Sources:</w:t>
        <w:br/>
        <w:t>{context}</w:t>
        <w:br/>
        <w:br/>
        <w:t>Question: {question}</w:t>
        <w:br/>
        <w:br/>
        <w:t>Answer with citations:"""</w:t>
        <w:br/>
        <w:t xml:space="preserve">        </w:t>
        <w:br/>
        <w:t xml:space="preserve">        response = self.openai_client.chat.completions.create(</w:t>
        <w:br/>
        <w:t xml:space="preserve">            model="gpt-3.5-turbo",</w:t>
        <w:br/>
        <w:t xml:space="preserve">            messages=[</w:t>
        <w:br/>
        <w:t xml:space="preserve">                {"role": "system", "content": "You are a helpful assistant."},</w:t>
        <w:br/>
        <w:t xml:space="preserve">                {"role": "user", "content": prompt}</w:t>
        <w:br/>
        <w:t xml:space="preserve">            ],</w:t>
        <w:br/>
        <w:t xml:space="preserve">            temperature=0.3</w:t>
        <w:br/>
        <w:t xml:space="preserve">        )</w:t>
        <w:br/>
        <w:t xml:space="preserve">        </w:t>
        <w:br/>
        <w:t xml:space="preserve">        return {</w:t>
        <w:br/>
        <w:t xml:space="preserve">            "answer": response.choices[0].message.content,</w:t>
        <w:br/>
        <w:t xml:space="preserve">            "sources": docs</w:t>
        <w:br/>
        <w:t xml:space="preserve">        }</w:t>
        <w:br/>
        <w:br/>
        <w:t># Usage</w:t>
        <w:br/>
        <w:t>rag = RAGSystem()</w:t>
        <w:br/>
        <w:t>rag.add_documents([</w:t>
        <w:br/>
        <w:t xml:space="preserve">    "Python is a high-level programming language.",</w:t>
        <w:br/>
        <w:t xml:space="preserve">    "Machine learning is a subset of artificial intelligence.",</w:t>
        <w:br/>
        <w:t xml:space="preserve">    "Docker is a containerization platform.",</w:t>
        <w:br/>
        <w:t xml:space="preserve">    "MLflow is used for experiment tracking in ML."</w:t>
        <w:br/>
        <w:t>])</w:t>
        <w:br/>
        <w:br/>
        <w:t>result = rag.query("What is MLflow used for?")</w:t>
        <w:br/>
        <w:t>print("Answer:", result['answer'])</w:t>
      </w:r>
    </w:p>
    <w:p>
      <w:pPr>
        <w:pStyle w:val="Heading3"/>
      </w:pPr>
      <w:r>
        <w:t>Practical Exercise: Build a Documentation Assistant</w:t>
      </w:r>
    </w:p>
    <w:p>
      <w:r>
        <w:rPr>
          <w:b/>
        </w:rPr>
        <w:t>Assignment: Create a RAG system for a documentation website.</w:t>
      </w:r>
    </w:p>
    <w:p>
      <w:r>
        <w:rPr>
          <w:b/>
        </w:rPr>
        <w:t>Requirements:</w:t>
      </w:r>
    </w:p>
    <w:p>
      <w:pPr>
        <w:pStyle w:val="ListNumber"/>
      </w:pPr>
      <w:r>
        <w:t>Data Collection: Choose a documentation site (e.g., Python docs), scrape 20-50 pages, chunk appropriately</w:t>
      </w:r>
    </w:p>
    <w:p>
      <w:pPr>
        <w:pStyle w:val="ListNumber"/>
      </w:pPr>
      <w:r>
        <w:t>Vector Database: Store in ChromaDB with metadata (page title, section, URL)</w:t>
      </w:r>
    </w:p>
    <w:p>
      <w:pPr>
        <w:pStyle w:val="ListNumber"/>
      </w:pPr>
      <w:r>
        <w:t>RAG System: Implement semantic search, LLM-powered question answering, Citation of sources</w:t>
      </w:r>
    </w:p>
    <w:p>
      <w:pPr>
        <w:pStyle w:val="ListNumber"/>
      </w:pPr>
      <w:r>
        <w:t>Evaluation: Test with 10 questions, verify accuracy, check source citations</w:t>
      </w:r>
    </w:p>
    <w:p>
      <w:r>
        <w:rPr>
          <w:b/>
        </w:rPr>
        <w:t>Submit to GitHub: projects/week4-rag-system/</w:t>
      </w:r>
    </w:p>
    <w:p>
      <w:r>
        <w:rPr>
          <w:b/>
        </w:rPr>
        <w:t>Bonus:</w:t>
      </w:r>
    </w:p>
    <w:p>
      <w:pPr>
        <w:pStyle w:val="ListBullet"/>
      </w:pPr>
      <w:r>
        <w:t>Deploy as Streamlit app</w:t>
      </w:r>
    </w:p>
    <w:p>
      <w:pPr>
        <w:pStyle w:val="ListBullet"/>
      </w:pPr>
      <w:r>
        <w:t>Add conversation history</w:t>
      </w:r>
    </w:p>
    <w:p>
      <w:pPr>
        <w:pStyle w:val="ListBullet"/>
      </w:pPr>
      <w:r>
        <w:t>Implement hybrid search</w:t>
      </w:r>
    </w:p>
    <w:p>
      <w:r>
        <w:br w:type="page"/>
      </w:r>
    </w:p>
    <w:p>
      <w:pPr>
        <w:pStyle w:val="Heading1"/>
      </w:pPr>
      <w:r>
        <w:t>Section 5: MLOps: Deployment &amp; Containerization</w:t>
      </w:r>
    </w:p>
    <w:p>
      <w:pPr>
        <w:pStyle w:val="Heading2"/>
      </w:pPr>
      <w:r>
        <w:t>Lecture 15: Docker Basics: Why "It works on my machine" isn't enough</w:t>
      </w:r>
    </w:p>
    <w:p>
      <w:pPr>
        <w:pStyle w:val="Heading3"/>
      </w:pPr>
      <w:r>
        <w:t>Introduction: The Deployment Problem</w:t>
      </w:r>
    </w:p>
    <w:p>
      <w:r>
        <w:rPr>
          <w:b/>
        </w:rPr>
        <w:t>Classic Scenario: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Developer: "The model works perfectly on my laptop!"</w:t>
        <w:br/>
        <w:t>DevOps: "It crashes in production."</w:t>
        <w:br/>
        <w:t>Developer: "But it works on my machine..."</w:t>
      </w:r>
    </w:p>
    <w:p>
      <w:r>
        <w:rPr>
          <w:b/>
        </w:rPr>
        <w:t>Why?</w:t>
      </w:r>
    </w:p>
    <w:p>
      <w:pPr>
        <w:pStyle w:val="ListBullet"/>
      </w:pPr>
      <w:r>
        <w:t>Different Python versions</w:t>
      </w:r>
    </w:p>
    <w:p>
      <w:pPr>
        <w:pStyle w:val="ListBullet"/>
      </w:pPr>
      <w:r>
        <w:t>Missing libraries</w:t>
      </w:r>
    </w:p>
    <w:p>
      <w:pPr>
        <w:pStyle w:val="ListBullet"/>
      </w:pPr>
      <w:r>
        <w:t>Different OS (Windows dev, Linux production)</w:t>
      </w:r>
    </w:p>
    <w:p>
      <w:pPr>
        <w:pStyle w:val="ListBullet"/>
      </w:pPr>
      <w:r>
        <w:t>Environment variables not set</w:t>
      </w:r>
    </w:p>
    <w:p>
      <w:pPr>
        <w:pStyle w:val="ListBullet"/>
      </w:pPr>
      <w:r>
        <w:t>Hidden dependencies</w:t>
      </w:r>
    </w:p>
    <w:p>
      <w:r>
        <w:rPr>
          <w:b/>
        </w:rPr>
        <w:t>Solution: Docker</w:t>
      </w:r>
    </w:p>
    <w:p>
      <w:pPr>
        <w:pStyle w:val="Heading3"/>
      </w:pPr>
      <w:r>
        <w:t>What is Docker?</w:t>
      </w:r>
    </w:p>
    <w:p>
      <w:r>
        <w:rPr>
          <w:b/>
        </w:rPr>
        <w:t xml:space="preserve">Definition: </w:t>
      </w:r>
      <w:r>
        <w:t>Platform for packaging applications with all dependencies into containers.</w:t>
      </w:r>
    </w:p>
    <w:p>
      <w:r>
        <w:rPr>
          <w:b/>
        </w:rPr>
        <w:t>Container vs. Virtual Machine: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Container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Virtual Machine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Startup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Seconds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Minutes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Resource Use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Lightweight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Heavy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Isolation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Process-level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OS-level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Portability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Very high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Moderate</w:t>
            </w:r>
          </w:p>
        </w:tc>
      </w:tr>
    </w:tbl>
    <w:p>
      <w:r>
        <w:rPr>
          <w:b/>
        </w:rPr>
        <w:t>Analogy:</w:t>
      </w:r>
    </w:p>
    <w:p>
      <w:r>
        <w:t>Container = Shipping container - Standardized, Works on any ship/truck/train, Predictable</w:t>
      </w:r>
    </w:p>
    <w:p>
      <w:r>
        <w:t>Docker = Shipping container for software - Works on any machine, Predictable behavior</w:t>
      </w:r>
    </w:p>
    <w:p>
      <w:pPr>
        <w:pStyle w:val="Heading3"/>
      </w:pPr>
      <w:r>
        <w:t>Part 1: Docker Core Concepts</w:t>
      </w:r>
    </w:p>
    <w:p>
      <w:pPr>
        <w:pStyle w:val="Heading4"/>
      </w:pPr>
      <w:r>
        <w:t>Images</w:t>
      </w:r>
    </w:p>
    <w:p>
      <w:r>
        <w:rPr>
          <w:b/>
        </w:rPr>
        <w:t xml:space="preserve">Definition: </w:t>
      </w:r>
      <w:r>
        <w:t>Blueprint/template for containers.</w:t>
      </w:r>
    </w:p>
    <w:p>
      <w:r>
        <w:t>Analogy: Recipe for a dish</w:t>
      </w:r>
    </w:p>
    <w:p>
      <w:r>
        <w:rPr>
          <w:b/>
        </w:rPr>
        <w:t>Example Images:</w:t>
      </w:r>
    </w:p>
    <w:p>
      <w:pPr>
        <w:pStyle w:val="ListBullet"/>
      </w:pPr>
      <w:r>
        <w:t>python:3.9 - Python 3.9 environment</w:t>
      </w:r>
    </w:p>
    <w:p>
      <w:pPr>
        <w:pStyle w:val="ListBullet"/>
      </w:pPr>
      <w:r>
        <w:t>ubuntu:22.04 - Ubuntu OS</w:t>
      </w:r>
    </w:p>
    <w:p>
      <w:pPr>
        <w:pStyle w:val="ListBullet"/>
      </w:pPr>
      <w:r>
        <w:t>postgres:14 - PostgreSQL database</w:t>
      </w:r>
    </w:p>
    <w:p>
      <w:pPr>
        <w:pStyle w:val="Heading4"/>
      </w:pPr>
      <w:r>
        <w:t>Containers</w:t>
      </w:r>
    </w:p>
    <w:p>
      <w:r>
        <w:rPr>
          <w:b/>
        </w:rPr>
        <w:t xml:space="preserve">Definition: </w:t>
      </w:r>
      <w:r>
        <w:t>Running instance of an image.</w:t>
      </w:r>
    </w:p>
    <w:p>
      <w:r>
        <w:t>Analogy: The actual dish cooked from the recipe</w:t>
      </w:r>
    </w:p>
    <w:p>
      <w:r>
        <w:t>Key Point: One image can create many containers.</w:t>
      </w:r>
    </w:p>
    <w:p>
      <w:pPr>
        <w:pStyle w:val="Heading4"/>
      </w:pPr>
      <w:r>
        <w:t>Dockerfile</w:t>
      </w:r>
    </w:p>
    <w:p>
      <w:r>
        <w:rPr>
          <w:b/>
        </w:rPr>
        <w:t xml:space="preserve">Definition: </w:t>
      </w:r>
      <w:r>
        <w:t>Text file with instructions to build an image.</w:t>
      </w:r>
    </w:p>
    <w:p>
      <w:r>
        <w:rPr>
          <w:b/>
        </w:rPr>
        <w:t>Basic Example: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Start from Python 3.9 image</w:t>
        <w:br/>
        <w:t>FROM python:3.9-slim</w:t>
        <w:br/>
        <w:br/>
        <w:t># Set working directory</w:t>
        <w:br/>
        <w:t>WORKDIR /app</w:t>
        <w:br/>
        <w:br/>
        <w:t># Copy requirements file</w:t>
        <w:br/>
        <w:t>COPY requirements.txt .</w:t>
        <w:br/>
        <w:br/>
        <w:t># Install dependencies</w:t>
        <w:br/>
        <w:t>RUN pip install --no-cache-dir -r requirements.txt</w:t>
        <w:br/>
        <w:br/>
        <w:t># Copy application code</w:t>
        <w:br/>
        <w:t>COPY . .</w:t>
        <w:br/>
        <w:br/>
        <w:t># Command to run application</w:t>
        <w:br/>
        <w:t>CMD ["python", "app.py"]</w:t>
      </w:r>
    </w:p>
    <w:p>
      <w:pPr>
        <w:pStyle w:val="Heading3"/>
      </w:pPr>
      <w:r>
        <w:t>Part 2: Installing Docker</w:t>
      </w:r>
    </w:p>
    <w:p>
      <w:r>
        <w:rPr>
          <w:b/>
        </w:rPr>
        <w:t>Mac/Windows:</w:t>
      </w:r>
    </w:p>
    <w:p>
      <w:pPr>
        <w:pStyle w:val="ListBullet"/>
      </w:pPr>
      <w:r>
        <w:t>Download Docker Desktop from docker.com</w:t>
      </w:r>
    </w:p>
    <w:p>
      <w:pPr>
        <w:pStyle w:val="ListBullet"/>
      </w:pPr>
      <w:r>
        <w:t>Install and start</w:t>
      </w:r>
    </w:p>
    <w:p>
      <w:r>
        <w:rPr>
          <w:b/>
        </w:rPr>
        <w:t>Linux (Ubuntu):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sudo apt-get update</w:t>
        <w:br/>
        <w:t>sudo apt-get install docker.io</w:t>
        <w:br/>
        <w:t>sudo systemctl start docker</w:t>
        <w:br/>
        <w:t>sudo systemctl enable docker</w:t>
      </w:r>
    </w:p>
    <w:p>
      <w:r>
        <w:rPr>
          <w:b/>
        </w:rPr>
        <w:t>Verify Installation: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docker --version</w:t>
        <w:br/>
        <w:t># Docker version 24.0.7, build afdd53b</w:t>
        <w:br/>
        <w:br/>
        <w:t>docker run hello-world</w:t>
        <w:br/>
        <w:t># Should download and run test container</w:t>
      </w:r>
    </w:p>
    <w:p>
      <w:pPr>
        <w:pStyle w:val="Heading3"/>
      </w:pPr>
      <w:r>
        <w:t>Part 3: Basic Docker Commands</w:t>
      </w:r>
    </w:p>
    <w:p>
      <w:pPr>
        <w:pStyle w:val="Heading4"/>
      </w:pPr>
      <w:r>
        <w:t>Working with Images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List images</w:t>
        <w:br/>
        <w:t>docker images</w:t>
        <w:br/>
        <w:br/>
        <w:t># Download image</w:t>
        <w:br/>
        <w:t>docker pull python:3.9</w:t>
        <w:br/>
        <w:br/>
        <w:t># Remove image</w:t>
        <w:br/>
        <w:t>docker rmi python:3.9</w:t>
        <w:br/>
        <w:br/>
        <w:t># Build image from Dockerfile</w:t>
        <w:br/>
        <w:t>docker build -t my-app:v1 .</w:t>
        <w:br/>
        <w:t># -t = tag (name:version)</w:t>
        <w:br/>
        <w:t># . = current directory (where Dockerfile is)</w:t>
      </w:r>
    </w:p>
    <w:p>
      <w:pPr>
        <w:pStyle w:val="Heading4"/>
      </w:pPr>
      <w:r>
        <w:t>Working with Containers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List running containers</w:t>
        <w:br/>
        <w:t>docker ps</w:t>
        <w:br/>
        <w:br/>
        <w:t># List all containers (including stopped)</w:t>
        <w:br/>
        <w:t>docker ps -a</w:t>
        <w:br/>
        <w:br/>
        <w:t># Run container</w:t>
        <w:br/>
        <w:t>docker run python:3.9</w:t>
        <w:br/>
        <w:br/>
        <w:t># Run container with name</w:t>
        <w:br/>
        <w:t>docker run --name my-container python:3.9</w:t>
        <w:br/>
        <w:br/>
        <w:t># Run container in background (detached)</w:t>
        <w:br/>
        <w:t>docker run -d --name my-app python:3.9</w:t>
        <w:br/>
        <w:br/>
        <w:t># Run container with port mapping</w:t>
        <w:br/>
        <w:t>docker run -p 8000:8000 my-app</w:t>
        <w:br/>
        <w:br/>
        <w:t># Execute command in running container</w:t>
        <w:br/>
        <w:t>docker exec -it my-container bash</w:t>
        <w:br/>
        <w:br/>
        <w:t># Stop container</w:t>
        <w:br/>
        <w:t>docker stop my-container</w:t>
        <w:br/>
        <w:br/>
        <w:t># Start stopped container</w:t>
        <w:br/>
        <w:t>docker start my-container</w:t>
        <w:br/>
        <w:br/>
        <w:t># Remove container</w:t>
        <w:br/>
        <w:t>docker rm my-container</w:t>
        <w:br/>
        <w:br/>
        <w:t># View container logs</w:t>
        <w:br/>
        <w:t>docker logs my-container</w:t>
      </w:r>
    </w:p>
    <w:p>
      <w:pPr>
        <w:pStyle w:val="Heading3"/>
      </w:pPr>
      <w:r>
        <w:t>Part 4: Creating Your First Dockerfile</w:t>
      </w:r>
    </w:p>
    <w:p>
      <w:r>
        <w:rPr>
          <w:b/>
        </w:rPr>
        <w:t>Scenario: Package a simple Flask API</w:t>
      </w:r>
    </w:p>
    <w:p>
      <w:r>
        <w:rPr>
          <w:b/>
        </w:rPr>
        <w:t>Project Structure: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my-flask-app/</w:t>
        <w:br/>
        <w:t>├── app.py</w:t>
        <w:br/>
        <w:t>├── requirements.txt</w:t>
        <w:br/>
        <w:t>└── Dockerfile</w:t>
      </w:r>
    </w:p>
    <w:p>
      <w:r>
        <w:rPr>
          <w:b/>
        </w:rPr>
        <w:t>app.py: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flask import Flask, jsonify</w:t>
        <w:br/>
        <w:br/>
        <w:t>app = Flask(__name__)</w:t>
        <w:br/>
        <w:br/>
        <w:t>@app.route('/')</w:t>
        <w:br/>
        <w:t>def home():</w:t>
        <w:br/>
        <w:t xml:space="preserve">    return jsonify({"message": "Hello from Docker!"})</w:t>
        <w:br/>
        <w:br/>
        <w:t>@app.route('/health')</w:t>
        <w:br/>
        <w:t>def health():</w:t>
        <w:br/>
        <w:t xml:space="preserve">    return jsonify({"status": "healthy"})</w:t>
        <w:br/>
        <w:br/>
        <w:t>if __name__ == '__main__':</w:t>
        <w:br/>
        <w:t xml:space="preserve">    app.run(host='0.0.0.0', port=5000)</w:t>
      </w:r>
    </w:p>
    <w:p>
      <w:r>
        <w:rPr>
          <w:b/>
        </w:rPr>
        <w:t>requirements.txt: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flask==2.3.0</w:t>
      </w:r>
    </w:p>
    <w:p>
      <w:r>
        <w:rPr>
          <w:b/>
        </w:rPr>
        <w:t>Dockerfile: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python:3.9-slim</w:t>
        <w:br/>
        <w:t>WORKDIR /app</w:t>
        <w:br/>
        <w:t>COPY requirements.txt .</w:t>
        <w:br/>
        <w:t>RUN pip install --no-cache-dir -r requirements.txt</w:t>
        <w:br/>
        <w:t>COPY app.py .</w:t>
        <w:br/>
        <w:t>EXPOSE 5000</w:t>
        <w:br/>
        <w:t>CMD ["python", "app.py"]</w:t>
      </w:r>
    </w:p>
    <w:p>
      <w:r>
        <w:rPr>
          <w:b/>
        </w:rPr>
        <w:t>Build and Run: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Build image</w:t>
        <w:br/>
        <w:t>docker build -t flask-app:v1 .</w:t>
        <w:br/>
        <w:br/>
        <w:t># Run container</w:t>
        <w:br/>
        <w:t>docker run -d -p 5000:5000 --name my-flask-app flask-app:v1</w:t>
        <w:br/>
        <w:br/>
        <w:t># Test</w:t>
        <w:br/>
        <w:t>curl http://localhost:5000</w:t>
        <w:br/>
        <w:t># {"message": "Hello from Docker!"}</w:t>
        <w:br/>
        <w:br/>
        <w:t># View logs</w:t>
        <w:br/>
        <w:t>docker logs my-flask-app</w:t>
        <w:br/>
        <w:br/>
        <w:t># Stop and remove</w:t>
        <w:br/>
        <w:t>docker stop my-flask-app</w:t>
        <w:br/>
        <w:t>docker rm my-flask-app</w:t>
      </w:r>
    </w:p>
    <w:p>
      <w:pPr>
        <w:pStyle w:val="Heading3"/>
      </w:pPr>
      <w:r>
        <w:t>Part 5: Dockerfile Best Practices</w:t>
      </w:r>
    </w:p>
    <w:p>
      <w:pPr>
        <w:pStyle w:val="Heading4"/>
      </w:pPr>
      <w:r>
        <w:t>1. Layer Caching</w:t>
      </w:r>
    </w:p>
    <w:p>
      <w:r>
        <w:rPr>
          <w:b/>
        </w:rPr>
        <w:t>Bad (rebuilds everything on code change):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python:3.9</w:t>
        <w:br/>
        <w:t>WORKDIR /app</w:t>
        <w:br/>
        <w:t>COPY . .  # Copies everything, including code</w:t>
        <w:br/>
        <w:t>RUN pip install -r requirements.txt</w:t>
        <w:br/>
        <w:t>CMD ["python", "app.py"]</w:t>
      </w:r>
    </w:p>
    <w:p>
      <w:r>
        <w:rPr>
          <w:b/>
        </w:rPr>
        <w:t>Good (only rebuilds if requirements change):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python:3.9</w:t>
        <w:br/>
        <w:t>WORKDIR /app</w:t>
        <w:br/>
        <w:t>COPY requirements.txt .  # Copy requirements first</w:t>
        <w:br/>
        <w:t>RUN pip install -r requirements.txt  # Cached unless requirements change</w:t>
        <w:br/>
        <w:t>COPY . .  # Copy code last</w:t>
        <w:br/>
        <w:t>CMD ["python", "app.py"]</w:t>
      </w:r>
    </w:p>
    <w:p>
      <w:pPr>
        <w:pStyle w:val="Heading4"/>
      </w:pPr>
      <w:r>
        <w:t>2. Minimize Image Size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Bad (1.2 GB)</w:t>
        <w:br/>
        <w:t>FROM python:3.9</w:t>
        <w:br/>
        <w:br/>
        <w:t># Good (300 MB)</w:t>
        <w:br/>
        <w:t>FROM python:3.9-slim</w:t>
        <w:br/>
        <w:br/>
        <w:t># Best (150 MB, but more complex)</w:t>
        <w:br/>
        <w:t>FROM python:3.9-alpine</w:t>
      </w:r>
    </w:p>
    <w:p>
      <w:r>
        <w:rPr>
          <w:b/>
        </w:rPr>
        <w:t>Multi-stage builds for compiled apps: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Build stage</w:t>
        <w:br/>
        <w:t>FROM python:3.9 AS builder</w:t>
        <w:br/>
        <w:t>WORKDIR /app</w:t>
        <w:br/>
        <w:t>COPY requirements.txt .</w:t>
        <w:br/>
        <w:t>RUN pip install --user -r requirements.txt</w:t>
        <w:br/>
        <w:br/>
        <w:t># Runtime stage</w:t>
        <w:br/>
        <w:t>FROM python:3.9-slim</w:t>
        <w:br/>
        <w:t>WORKDIR /app</w:t>
        <w:br/>
        <w:t>COPY --from=builder /root/.local /root/.local</w:t>
        <w:br/>
        <w:t>COPY . .</w:t>
        <w:br/>
        <w:t>ENV PATH=/root/.local/bin:$PATH</w:t>
        <w:br/>
        <w:t>CMD ["python", "app.py"]</w:t>
      </w:r>
    </w:p>
    <w:p>
      <w:pPr>
        <w:pStyle w:val="Heading4"/>
      </w:pPr>
      <w:r>
        <w:t>3. .dockerignore File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.dockerignore</w:t>
        <w:br/>
        <w:t>__pycache__/</w:t>
        <w:br/>
        <w:t>*.pyc</w:t>
        <w:br/>
        <w:t>*.pyo</w:t>
        <w:br/>
        <w:t>*.pyd</w:t>
        <w:br/>
        <w:t>.Python</w:t>
        <w:br/>
        <w:t>env/</w:t>
        <w:br/>
        <w:t>venv/</w:t>
        <w:br/>
        <w:t>.git/</w:t>
        <w:br/>
        <w:t>.gitignore</w:t>
        <w:br/>
        <w:t>README.md</w:t>
        <w:br/>
        <w:t>tests/</w:t>
        <w:br/>
        <w:t>.pytest_cache/</w:t>
      </w:r>
    </w:p>
    <w:p>
      <w:pPr>
        <w:pStyle w:val="Heading4"/>
      </w:pPr>
      <w:r>
        <w:t>4. Security Best Practices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python:3.9-slim</w:t>
        <w:br/>
        <w:br/>
        <w:t># Create non-root user</w:t>
        <w:br/>
        <w:t>RUN useradd -m -u 1000 appuser</w:t>
        <w:br/>
        <w:t>WORKDIR /app</w:t>
        <w:br/>
        <w:br/>
        <w:t>COPY requirements.txt .</w:t>
        <w:br/>
        <w:t>RUN pip install --no-cache-dir -r requirements.txt</w:t>
        <w:br/>
        <w:t>COPY . .</w:t>
        <w:br/>
        <w:br/>
        <w:t># Change ownership</w:t>
        <w:br/>
        <w:t>RUN chown -R appuser:appuser /app</w:t>
        <w:br/>
        <w:br/>
        <w:t># Switch to non-root user</w:t>
        <w:br/>
        <w:t>USER appuser</w:t>
        <w:br/>
        <w:br/>
        <w:t>CMD ["python", "app.py"]</w:t>
      </w:r>
    </w:p>
    <w:p>
      <w:pPr>
        <w:pStyle w:val="Heading3"/>
      </w:pPr>
      <w:r>
        <w:t>Part 6: Docker Compose (Multi-Container Apps)</w:t>
      </w:r>
    </w:p>
    <w:p>
      <w:r>
        <w:rPr>
          <w:b/>
        </w:rPr>
        <w:t>Use Case: App + Database</w:t>
      </w:r>
    </w:p>
    <w:p>
      <w:r>
        <w:rPr>
          <w:b/>
        </w:rPr>
        <w:t>docker-compose.yml: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version: '3.8'</w:t>
        <w:br/>
        <w:br/>
        <w:t>services:</w:t>
        <w:br/>
        <w:t xml:space="preserve">  # Flask application</w:t>
        <w:br/>
        <w:t xml:space="preserve">  web:</w:t>
        <w:br/>
        <w:t xml:space="preserve">    build: .</w:t>
        <w:br/>
        <w:t xml:space="preserve">    ports:</w:t>
        <w:br/>
        <w:t xml:space="preserve">      - "5000:5000"</w:t>
        <w:br/>
        <w:t xml:space="preserve">    environment:</w:t>
        <w:br/>
        <w:t xml:space="preserve">      - DATABASE_URL=postgresql://user:password@db:5432/mydb</w:t>
        <w:br/>
        <w:t xml:space="preserve">    depends_on:</w:t>
        <w:br/>
        <w:t xml:space="preserve">      - db</w:t>
        <w:br/>
        <w:t xml:space="preserve">  </w:t>
        <w:br/>
        <w:t xml:space="preserve">  # PostgreSQL database</w:t>
        <w:br/>
        <w:t xml:space="preserve">  db:</w:t>
        <w:br/>
        <w:t xml:space="preserve">    image: postgres:14</w:t>
        <w:br/>
        <w:t xml:space="preserve">    environment:</w:t>
        <w:br/>
        <w:t xml:space="preserve">      - POSTGRES_USER=user</w:t>
        <w:br/>
        <w:t xml:space="preserve">      - POSTGRES_PASSWORD=password</w:t>
        <w:br/>
        <w:t xml:space="preserve">      - POSTGRES_DB=mydb</w:t>
        <w:br/>
        <w:t xml:space="preserve">    volumes:</w:t>
        <w:br/>
        <w:t xml:space="preserve">      - postgres_data:/var/lib/postgresql/data</w:t>
        <w:br/>
        <w:br/>
        <w:t>volumes:</w:t>
        <w:br/>
        <w:t xml:space="preserve">  postgres_data:</w:t>
      </w:r>
    </w:p>
    <w:p>
      <w:r>
        <w:rPr>
          <w:b/>
        </w:rPr>
        <w:t>Commands: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Start all services</w:t>
        <w:br/>
        <w:t>docker-compose up -d</w:t>
        <w:br/>
        <w:br/>
        <w:t># View logs</w:t>
        <w:br/>
        <w:t>docker-compose logs -f</w:t>
        <w:br/>
        <w:br/>
        <w:t># Stop all services</w:t>
        <w:br/>
        <w:t>docker-compose down</w:t>
        <w:br/>
        <w:br/>
        <w:t># Rebuild and restart</w:t>
        <w:br/>
        <w:t>docker-compose up -d --build</w:t>
      </w:r>
    </w:p>
    <w:p>
      <w:pPr>
        <w:pStyle w:val="Heading3"/>
      </w:pPr>
      <w:r>
        <w:t>Part 7: ML Model Deployment Example</w:t>
      </w:r>
    </w:p>
    <w:p>
      <w:r>
        <w:rPr>
          <w:b/>
        </w:rPr>
        <w:t>Complete ML API with Docker:</w:t>
      </w:r>
    </w:p>
    <w:p>
      <w:r>
        <w:rPr>
          <w:b/>
        </w:rPr>
        <w:t>app.py: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flask import Flask, request, jsonify</w:t>
        <w:br/>
        <w:t>import pickle</w:t>
        <w:br/>
        <w:t>import numpy as np</w:t>
        <w:br/>
        <w:br/>
        <w:t>app = Flask(__name__)</w:t>
        <w:br/>
        <w:br/>
        <w:t># Load model at startup</w:t>
        <w:br/>
        <w:t>with open('model.pkl', 'rb') as f:</w:t>
        <w:br/>
        <w:t xml:space="preserve">    model = pickle.load(f)</w:t>
        <w:br/>
        <w:br/>
        <w:t>@app.route('/predict', methods=['POST'])</w:t>
        <w:br/>
        <w:t>def predict():</w:t>
        <w:br/>
        <w:t xml:space="preserve">    """Predict endpoint"""</w:t>
        <w:br/>
        <w:t xml:space="preserve">    data = request.get_json()</w:t>
        <w:br/>
        <w:t xml:space="preserve">    features = np.array(data['features']).reshape(1, -1)</w:t>
        <w:br/>
        <w:t xml:space="preserve">    prediction = model.predict(features)</w:t>
        <w:br/>
        <w:t xml:space="preserve">    probability = model.predict_proba(features)</w:t>
        <w:br/>
        <w:t xml:space="preserve">    return jsonify({</w:t>
        <w:br/>
        <w:t xml:space="preserve">        "prediction": int(prediction[0]),</w:t>
        <w:br/>
        <w:t xml:space="preserve">        "probability": probability[0].tolist()</w:t>
        <w:br/>
        <w:t xml:space="preserve">    })</w:t>
        <w:br/>
        <w:br/>
        <w:t>@app.route('/health')</w:t>
        <w:br/>
        <w:t>def health():</w:t>
        <w:br/>
        <w:t xml:space="preserve">    return jsonify({"status": "healthy"})</w:t>
        <w:br/>
        <w:br/>
        <w:t>if __name__ == '__main__':</w:t>
        <w:br/>
        <w:t xml:space="preserve">    app.run(host='0.0.0.0', port=8000)</w:t>
      </w:r>
    </w:p>
    <w:p>
      <w:r>
        <w:rPr>
          <w:b/>
        </w:rPr>
        <w:t>Dockerfile: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python:3.9-slim</w:t>
        <w:br/>
        <w:t>WORKDIR /app</w:t>
        <w:br/>
        <w:t>COPY requirements.txt .</w:t>
        <w:br/>
        <w:t>RUN pip install --no-cache-dir -r requirements.txt</w:t>
        <w:br/>
        <w:t>COPY model.pkl .</w:t>
        <w:br/>
        <w:t>COPY app.py .</w:t>
        <w:br/>
        <w:t>EXPOSE 8000</w:t>
        <w:br/>
        <w:t>CMD ["python", "app.py"]</w:t>
      </w:r>
    </w:p>
    <w:p>
      <w:r>
        <w:rPr>
          <w:b/>
        </w:rPr>
        <w:t>Build and Deploy: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docker build -t ml-api:v1 .</w:t>
        <w:br/>
        <w:t>docker run -d -p 8000:8000 --name ml-service ml-api:v1</w:t>
        <w:br/>
        <w:br/>
        <w:t># Test</w:t>
        <w:br/>
        <w:t>curl -X POST http://localhost:8000/predict \</w:t>
        <w:br/>
        <w:t xml:space="preserve">  -H "Content-Type: application/json" \</w:t>
        <w:br/>
        <w:t xml:space="preserve">  -d '{"features": [5.1, 3.5, 1.4, 0.2]}'</w:t>
        <w:br/>
        <w:t># Output: {"prediction": 0, "probability": [0.98, 0.01, 0.01]}</w:t>
      </w:r>
    </w:p>
    <w:p>
      <w:pPr>
        <w:pStyle w:val="Heading3"/>
      </w:pPr>
      <w:r>
        <w:t>Practical Activity: Dockerize Your Churn Predictor</w:t>
      </w:r>
    </w:p>
    <w:p>
      <w:r>
        <w:rPr>
          <w:b/>
        </w:rPr>
        <w:t>Assignment: Package your churn prediction model as a Docker container.</w:t>
      </w:r>
    </w:p>
    <w:p>
      <w:r>
        <w:rPr>
          <w:b/>
        </w:rPr>
        <w:t>Requirements:</w:t>
      </w:r>
    </w:p>
    <w:p>
      <w:pPr>
        <w:pStyle w:val="ListNumber"/>
      </w:pPr>
      <w:r>
        <w:t>API Endpoints: GET /health (health check), POST /predict (make prediction), GET /model-info (model metadata)</w:t>
      </w:r>
    </w:p>
    <w:p>
      <w:pPr>
        <w:pStyle w:val="ListNumber"/>
      </w:pPr>
      <w:r>
        <w:t>Dockerfile: Use Python 3.9-slim base, Implement layer caching, Include .dockerignore, Run as non-root user</w:t>
      </w:r>
    </w:p>
    <w:p>
      <w:pPr>
        <w:pStyle w:val="ListNumber"/>
      </w:pPr>
      <w:r>
        <w:t>Testing: Build image successfully, Container starts without errors, All endpoints respond correctly</w:t>
      </w:r>
    </w:p>
    <w:p>
      <w:r>
        <w:rPr>
          <w:b/>
        </w:rPr>
        <w:t>Submit to GitHub: projects/week5-docker-ml-api/</w:t>
      </w:r>
    </w:p>
    <w:p>
      <w:r>
        <w:br w:type="page"/>
      </w:r>
    </w:p>
    <w:p>
      <w:pPr>
        <w:pStyle w:val="Heading2"/>
      </w:pPr>
      <w:r>
        <w:t>Lecture 16: Containerizing your AI Agent for Production</w:t>
      </w:r>
    </w:p>
    <w:p>
      <w:pPr>
        <w:pStyle w:val="Heading3"/>
      </w:pPr>
      <w:r>
        <w:t>Introduction: From Development to Production</w:t>
      </w:r>
    </w:p>
    <w:p>
      <w:r>
        <w:t>You've built an AI agent that works locally. Now you need to deploy it so others can use it. Docker ensures your agent works the same everywhere: development laptop, staging server, production cloud.</w:t>
      </w:r>
    </w:p>
    <w:p>
      <w:pPr>
        <w:pStyle w:val="Heading3"/>
      </w:pPr>
      <w:r>
        <w:t>Part 1: Agent Architecture for Deployment</w:t>
      </w:r>
    </w:p>
    <w:p>
      <w:r>
        <w:rPr>
          <w:b/>
        </w:rPr>
        <w:t>Typical AI Agent Components: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  <w:br/>
        <w:t>│     AI Agent Container              │</w:t>
        <w:br/>
        <w:t>│                                     │</w:t>
        <w:br/>
        <w:t>│  ┌──────────────────────────────┐  │</w:t>
        <w:br/>
        <w:t>│  │   Flask/FastAPI Web Server   │  │</w:t>
        <w:br/>
        <w:t>│  └──────────────────────────────┘  │</w:t>
        <w:br/>
        <w:t>│             ↓                       │</w:t>
        <w:br/>
        <w:t>│  ┌──────────────────────────────┐  │</w:t>
        <w:br/>
        <w:t>│  │    CrewAI Agent System       │  │</w:t>
        <w:br/>
        <w:t>│  └──────────────────────────────┘  │</w:t>
        <w:br/>
        <w:t>│             ↓                       │</w:t>
        <w:br/>
        <w:t>│  ┌──────────────────────────────┐  │</w:t>
        <w:br/>
        <w:t>│  │    LLM API (OpenAI, etc.)    │  │</w:t>
        <w:br/>
        <w:t>│  └──────────────────────────────┘  │</w:t>
        <w:br/>
        <w:t>│             ↓                       │</w:t>
        <w:br/>
        <w:t>│  ┌──────────────────────────────┐  │</w:t>
        <w:br/>
        <w:t>│  │    Tools (Search, DB, etc.)  │  │</w:t>
        <w:br/>
        <w:t>│  └──────────────────────────────┘  │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t>Part 2: Containerizing a CrewAI Agent</w:t>
      </w:r>
    </w:p>
    <w:p>
      <w:r>
        <w:rPr>
          <w:b/>
        </w:rPr>
        <w:t>Project Structure: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research-agent/</w:t>
        <w:br/>
        <w:t>├── app.py                 # Flask API</w:t>
        <w:br/>
        <w:t>├── agent_system.py        # CrewAI agent definition</w:t>
        <w:br/>
        <w:t>├── requirements.txt</w:t>
        <w:br/>
        <w:t>├── Dockerfile</w:t>
        <w:br/>
        <w:t>├── .env.example          # Environment variable template</w:t>
        <w:br/>
        <w:t>└── .dockerignore</w:t>
      </w:r>
    </w:p>
    <w:p>
      <w:r>
        <w:rPr>
          <w:b/>
        </w:rPr>
        <w:t>agent_system.py: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crewai import Agent, Task, Crew, Process</w:t>
        <w:br/>
        <w:t>from crewai_tools import SerperDevTool</w:t>
        <w:br/>
        <w:t>import os</w:t>
        <w:br/>
        <w:br/>
        <w:t>class ResearchAgentSystem:</w:t>
        <w:br/>
        <w:t xml:space="preserve">    def __init__(self):</w:t>
        <w:br/>
        <w:t xml:space="preserve">        self.search_tool = SerperDevTool(api_key=os.getenv('SERPER_API_KEY'))</w:t>
        <w:br/>
        <w:t xml:space="preserve">        </w:t>
        <w:br/>
        <w:t xml:space="preserve">        self.researcher = Agent(</w:t>
        <w:br/>
        <w:t xml:space="preserve">            role="Research Analyst",</w:t>
        <w:br/>
        <w:t xml:space="preserve">            goal="Find comprehensive information on given topics",</w:t>
        <w:br/>
        <w:t xml:space="preserve">            backstory="Expert researcher with strong analytical skills",</w:t>
        <w:br/>
        <w:t xml:space="preserve">            tools=[self.search_tool],</w:t>
        <w:br/>
        <w:t xml:space="preserve">            verbose=False  # Set to False in production</w:t>
        <w:br/>
        <w:t xml:space="preserve">        )</w:t>
        <w:br/>
        <w:t xml:space="preserve">        </w:t>
        <w:br/>
        <w:t xml:space="preserve">        self.writer = Agent(</w:t>
        <w:br/>
        <w:t xml:space="preserve">            role="Report Writer",</w:t>
        <w:br/>
        <w:t xml:space="preserve">            goal="Create clear, structured research reports",</w:t>
        <w:br/>
        <w:t xml:space="preserve">            backstory="Professional writer experienced in technical documentation",</w:t>
        <w:br/>
        <w:t xml:space="preserve">            verbose=False</w:t>
        <w:br/>
        <w:t xml:space="preserve">        )</w:t>
        <w:br/>
        <w:t xml:space="preserve">    </w:t>
        <w:br/>
        <w:t xml:space="preserve">    def research(self, topic: str) -&gt; str:</w:t>
        <w:br/>
        <w:t xml:space="preserve">        research_task = Task(</w:t>
        <w:br/>
        <w:t xml:space="preserve">            description=f"Research the topic: {topic}",</w:t>
        <w:br/>
        <w:t xml:space="preserve">            agent=self.researcher,</w:t>
        <w:br/>
        <w:t xml:space="preserve">            expected_output="Detailed research findings with sources"</w:t>
        <w:br/>
        <w:t xml:space="preserve">        )</w:t>
        <w:br/>
        <w:t xml:space="preserve">        </w:t>
        <w:br/>
        <w:t xml:space="preserve">        writing_task = Task(</w:t>
        <w:br/>
        <w:t xml:space="preserve">            description="Write a 500-word research report",</w:t>
        <w:br/>
        <w:t xml:space="preserve">            agent=self.writer,</w:t>
        <w:br/>
        <w:t xml:space="preserve">            expected_output="Structured research report",</w:t>
        <w:br/>
        <w:t xml:space="preserve">            context=[research_task]</w:t>
        <w:br/>
        <w:t xml:space="preserve">        )</w:t>
        <w:br/>
        <w:t xml:space="preserve">        </w:t>
        <w:br/>
        <w:t xml:space="preserve">        crew = Crew(</w:t>
        <w:br/>
        <w:t xml:space="preserve">            agents=[self.researcher, self.writer],</w:t>
        <w:br/>
        <w:t xml:space="preserve">            tasks=[research_task, writing_task],</w:t>
        <w:br/>
        <w:t xml:space="preserve">            process=Process.sequential,</w:t>
        <w:br/>
        <w:t xml:space="preserve">            verbose=False</w:t>
        <w:br/>
        <w:t xml:space="preserve">        )</w:t>
        <w:br/>
        <w:t xml:space="preserve">        </w:t>
        <w:br/>
        <w:t xml:space="preserve">        return crew.kickoff()</w:t>
      </w:r>
    </w:p>
    <w:p>
      <w:r>
        <w:rPr>
          <w:b/>
        </w:rPr>
        <w:t>app.py: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flask import Flask, request, jsonify</w:t>
        <w:br/>
        <w:t>from agent_system import ResearchAgentSystem</w:t>
        <w:br/>
        <w:t>import os</w:t>
        <w:br/>
        <w:br/>
        <w:t>app = Flask(__name__)</w:t>
        <w:br/>
        <w:t>agent_system = ResearchAgentSystem()</w:t>
        <w:br/>
        <w:br/>
        <w:t>@app.route('/health', methods=['GET'])</w:t>
        <w:br/>
        <w:t>def health():</w:t>
        <w:br/>
        <w:t xml:space="preserve">    return jsonify({"status": "healthy", "service": "research-agent"})</w:t>
        <w:br/>
        <w:br/>
        <w:t>@app.route('/research', methods=['POST'])</w:t>
        <w:br/>
        <w:t>def research():</w:t>
        <w:br/>
        <w:t xml:space="preserve">    try:</w:t>
        <w:br/>
        <w:t xml:space="preserve">        data = request.get_json()</w:t>
        <w:br/>
        <w:t xml:space="preserve">        if not data or 'topic' not in data:</w:t>
        <w:br/>
        <w:t xml:space="preserve">            return jsonify({"error": "Missing 'topic' in request body"}), 400</w:t>
        <w:br/>
        <w:t xml:space="preserve">        </w:t>
        <w:br/>
        <w:t xml:space="preserve">        topic = data['topic']</w:t>
        <w:br/>
        <w:t xml:space="preserve">        report = agent_system.research(topic)</w:t>
        <w:br/>
        <w:t xml:space="preserve">        return jsonify({"report": report, "status": "success"})</w:t>
        <w:br/>
        <w:t xml:space="preserve">    </w:t>
        <w:br/>
        <w:t xml:space="preserve">    except Exception as e:</w:t>
        <w:br/>
        <w:t xml:space="preserve">        return jsonify({"error": str(e), "status": "error"}), 500</w:t>
        <w:br/>
        <w:br/>
        <w:t>if __name__ == '__main__':</w:t>
        <w:br/>
        <w:t xml:space="preserve">    port = int(os.getenv('PORT', 8000))</w:t>
        <w:br/>
        <w:t xml:space="preserve">    app.run(host='0.0.0.0', port=port)</w:t>
      </w:r>
    </w:p>
    <w:p>
      <w:r>
        <w:rPr>
          <w:b/>
        </w:rPr>
        <w:t>requirements.txt: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flask==2.3.0</w:t>
        <w:br/>
        <w:t>crewai==0.1.0</w:t>
        <w:br/>
        <w:t>crewai-tools==0.1.0</w:t>
        <w:br/>
        <w:t>openai==1.3.0</w:t>
        <w:br/>
        <w:t>python-dotenv==1.0.0</w:t>
      </w:r>
    </w:p>
    <w:p>
      <w:r>
        <w:rPr>
          <w:b/>
        </w:rPr>
        <w:t>Dockerfile: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python:3.9-slim</w:t>
        <w:br/>
        <w:br/>
        <w:t># Create non-root user</w:t>
        <w:br/>
        <w:t>RUN useradd -m -u 1000 agent &amp;&amp; \</w:t>
        <w:br/>
        <w:t xml:space="preserve">    mkdir -p /app &amp;&amp; \</w:t>
        <w:br/>
        <w:t xml:space="preserve">    chown agent:agent /app</w:t>
        <w:br/>
        <w:br/>
        <w:t>WORKDIR /app</w:t>
        <w:br/>
        <w:br/>
        <w:t># Install dependencies</w:t>
        <w:br/>
        <w:t>COPY requirements.txt .</w:t>
        <w:br/>
        <w:t>RUN pip install --no-cache-dir -r requirements.txt</w:t>
        <w:br/>
        <w:br/>
        <w:t># Copy application code</w:t>
        <w:br/>
        <w:t>COPY --chown=agent:agent app.py .</w:t>
        <w:br/>
        <w:t>COPY --chown=agent:agent agent_system.py .</w:t>
        <w:br/>
        <w:br/>
        <w:t># Switch to non-root user</w:t>
        <w:br/>
        <w:t>USER agent</w:t>
        <w:br/>
        <w:br/>
        <w:t># Expose port</w:t>
        <w:br/>
        <w:t>EXPOSE 8000</w:t>
        <w:br/>
        <w:br/>
        <w:t># Health check</w:t>
        <w:br/>
        <w:t>HEALTHCHECK --interval=30s --timeout=10s --start-period=5s --retries=3 \</w:t>
        <w:br/>
        <w:t xml:space="preserve">    CMD curl -f http://localhost:8000/health || exit 1</w:t>
        <w:br/>
        <w:br/>
        <w:t>CMD ["python", "app.py"]</w:t>
      </w:r>
    </w:p>
    <w:p>
      <w:r>
        <w:rPr>
          <w:b/>
        </w:rPr>
        <w:t>.env.example: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OPENAI_API_KEY=your_openai_key_here</w:t>
        <w:br/>
        <w:t>SERPER_API_KEY=your_serper_key_here</w:t>
        <w:br/>
        <w:t>PORT=8000</w:t>
      </w:r>
    </w:p>
    <w:p>
      <w:pPr>
        <w:pStyle w:val="Heading3"/>
      </w:pPr>
      <w:r>
        <w:t>Part 3: Building and Running</w:t>
      </w:r>
    </w:p>
    <w:p>
      <w:r>
        <w:rPr>
          <w:b/>
        </w:rPr>
        <w:t>Build: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docker build -t research-agent:v1 .</w:t>
      </w:r>
    </w:p>
    <w:p>
      <w:r>
        <w:rPr>
          <w:b/>
        </w:rPr>
        <w:t>Run (with environment variables):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Option 1: Pass env vars directly</w:t>
        <w:br/>
        <w:t>docker run -d -p 8000:8000 \</w:t>
        <w:br/>
        <w:t xml:space="preserve">  -e OPENAI_API_KEY="sk-..." \</w:t>
        <w:br/>
        <w:t xml:space="preserve">  -e SERPER_API_KEY="..." \</w:t>
        <w:br/>
        <w:t xml:space="preserve">  --name research-agent research-agent:v1</w:t>
        <w:br/>
        <w:br/>
        <w:t># Option 2: Use .env file</w:t>
        <w:br/>
        <w:t>docker run -d -p 8000:8000 \</w:t>
        <w:br/>
        <w:t xml:space="preserve">  --env-file .env \</w:t>
        <w:br/>
        <w:t xml:space="preserve">  --name research-agent research-agent:v1</w:t>
      </w:r>
    </w:p>
    <w:p>
      <w:r>
        <w:rPr>
          <w:b/>
        </w:rPr>
        <w:t>Test: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Health check</w:t>
        <w:br/>
        <w:t>curl http://localhost:8000/health</w:t>
        <w:br/>
        <w:br/>
        <w:t># Research request</w:t>
        <w:br/>
        <w:t>curl -X POST http://localhost:8000/research \</w:t>
        <w:br/>
        <w:t xml:space="preserve">  -H "Content-Type: application/json" \</w:t>
        <w:br/>
        <w:t xml:space="preserve">  -d '{"topic": "Quantum computing in 2026"}' </w:t>
      </w:r>
    </w:p>
    <w:p>
      <w:pPr>
        <w:pStyle w:val="Heading3"/>
      </w:pPr>
      <w:r>
        <w:t>Part 4: Production Considerations</w:t>
      </w:r>
    </w:p>
    <w:p>
      <w:pPr>
        <w:pStyle w:val="Heading4"/>
      </w:pPr>
      <w:r>
        <w:t>1. Environment Variables Management</w:t>
      </w:r>
    </w:p>
    <w:p>
      <w:r>
        <w:rPr>
          <w:b/>
        </w:rPr>
        <w:t>Never hardcode secrets: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Bad</w:t>
        <w:br/>
        <w:t>OPENAI_API_KEY = "sk-abc123..."</w:t>
        <w:br/>
        <w:br/>
        <w:t># Good</w:t>
        <w:br/>
        <w:t>import os</w:t>
        <w:br/>
        <w:t>OPENAI_API_KEY = os.getenv('OPENAI_API_KEY')</w:t>
        <w:br/>
        <w:br/>
        <w:t>if not OPENAI_API_KEY:</w:t>
        <w:br/>
        <w:t xml:space="preserve">    raise ValueError("OPENAI_API_KEY environment variable not set")</w:t>
      </w:r>
    </w:p>
    <w:p>
      <w:pPr>
        <w:pStyle w:val="Heading4"/>
      </w:pPr>
      <w:r>
        <w:t>2. Logging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logging</w:t>
        <w:br/>
        <w:br/>
        <w:t>logging.basicConfig(</w:t>
        <w:br/>
        <w:t xml:space="preserve">    level=logging.INFO,</w:t>
        <w:br/>
        <w:t xml:space="preserve">    format='%(asctime)s - %(name)s - %(levelname)s - %(message)s'</w:t>
        <w:br/>
        <w:t>)</w:t>
        <w:br/>
        <w:t>logger = logging.getLogger(__name__)</w:t>
        <w:br/>
        <w:br/>
        <w:t>@app.route('/research', methods=['POST'])</w:t>
        <w:br/>
        <w:t>def research():</w:t>
        <w:br/>
        <w:t xml:space="preserve">    try:</w:t>
        <w:br/>
        <w:t xml:space="preserve">        data = request.get_json()</w:t>
        <w:br/>
        <w:t xml:space="preserve">        topic = data['topic']</w:t>
        <w:br/>
        <w:t xml:space="preserve">        logger.info(f"Research request received for topic: {topic}")</w:t>
        <w:br/>
        <w:t xml:space="preserve">        report = agent_system.research(topic)</w:t>
        <w:br/>
        <w:t xml:space="preserve">        logger.info(f"Research completed for topic: {topic}")</w:t>
        <w:br/>
        <w:t xml:space="preserve">        return jsonify({"report": report, "status": "success"})</w:t>
        <w:br/>
        <w:t xml:space="preserve">    except Exception as e:</w:t>
        <w:br/>
        <w:t xml:space="preserve">        logger.error(f"Research failed: {str(e)}", exc_info=True)</w:t>
        <w:br/>
        <w:t xml:space="preserve">        return jsonify({"error": str(e), "status": "error"}), 500</w:t>
      </w:r>
    </w:p>
    <w:p>
      <w:r>
        <w:rPr>
          <w:b/>
        </w:rPr>
        <w:t>View logs: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docker logs research-agent</w:t>
        <w:br/>
        <w:t>docker logs -f research-agent  # Follow logs</w:t>
      </w:r>
    </w:p>
    <w:p>
      <w:pPr>
        <w:pStyle w:val="Heading4"/>
      </w:pPr>
      <w:r>
        <w:t>3. Error Handling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functools import wraps</w:t>
        <w:br/>
        <w:br/>
        <w:t>def handle_errors(f):</w:t>
        <w:br/>
        <w:t xml:space="preserve">    @wraps(f)</w:t>
        <w:br/>
        <w:t xml:space="preserve">    def decorated_function(*args, **kwargs):</w:t>
        <w:br/>
        <w:t xml:space="preserve">        try:</w:t>
        <w:br/>
        <w:t xml:space="preserve">            return f(*args, **kwargs)</w:t>
        <w:br/>
        <w:t xml:space="preserve">        except ValueError as e:</w:t>
        <w:br/>
        <w:t xml:space="preserve">            logger.warning(f"Validation error: {str(e)}")</w:t>
        <w:br/>
        <w:t xml:space="preserve">            return jsonify({"error": str(e)}), 400</w:t>
        <w:br/>
        <w:t xml:space="preserve">        except Exception as e:</w:t>
        <w:br/>
        <w:t xml:space="preserve">            logger.error(f"Unexpected error: {str(e)}", exc_info=True)</w:t>
        <w:br/>
        <w:t xml:space="preserve">            return jsonify({"error": "Internal server error"}), 500</w:t>
        <w:br/>
        <w:t xml:space="preserve">    return decorated_function</w:t>
      </w:r>
    </w:p>
    <w:p>
      <w:pPr>
        <w:pStyle w:val="Heading4"/>
      </w:pPr>
      <w:r>
        <w:t>4. Rate Limiting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flask_limiter import Limiter</w:t>
        <w:br/>
        <w:t>from flask_limiter.util import get_remote_address</w:t>
        <w:br/>
        <w:br/>
        <w:t>limiter = Limiter(</w:t>
        <w:br/>
        <w:t xml:space="preserve">    app=app,</w:t>
        <w:br/>
        <w:t xml:space="preserve">    key_func=get_remote_address,</w:t>
        <w:br/>
        <w:t xml:space="preserve">    default_limits=["100 per day", "10 per hour"]</w:t>
        <w:br/>
        <w:t>)</w:t>
        <w:br/>
        <w:br/>
        <w:t>@app.route('/research', methods=['POST'])</w:t>
        <w:br/>
        <w:t>@limiter.limit("5 per minute")</w:t>
        <w:br/>
        <w:t>def research():</w:t>
        <w:br/>
        <w:t xml:space="preserve">    pass</w:t>
      </w:r>
    </w:p>
    <w:p>
      <w:pPr>
        <w:pStyle w:val="Heading3"/>
      </w:pPr>
      <w:r>
        <w:t>Part 5: Docker Compose for Multi-Service Agent</w:t>
      </w:r>
    </w:p>
    <w:p>
      <w:r>
        <w:rPr>
          <w:b/>
        </w:rPr>
        <w:t>Use Case: Agent + Redis for caching + PostgreSQL for storing results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version: '3.8'</w:t>
        <w:br/>
        <w:br/>
        <w:t>services:</w:t>
        <w:br/>
        <w:t xml:space="preserve">  agent:</w:t>
        <w:br/>
        <w:t xml:space="preserve">    build: .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OPENAI_API_KEY=${OPENAI_API_KEY}</w:t>
        <w:br/>
        <w:t xml:space="preserve">      - SERPER_API_KEY=${SERPER_API_KEY}</w:t>
        <w:br/>
        <w:t xml:space="preserve">      - REDIS_URL=redis://redis:6379</w:t>
        <w:br/>
        <w:t xml:space="preserve">      - DATABASE_URL=postgresql://user:password@db:5432/agent_db</w:t>
        <w:br/>
        <w:t xml:space="preserve">    depends_on:</w:t>
        <w:br/>
        <w:t xml:space="preserve">      - redis</w:t>
        <w:br/>
        <w:t xml:space="preserve">      - db</w:t>
        <w:br/>
        <w:t xml:space="preserve">    restart: unless-stopped</w:t>
        <w:br/>
        <w:t xml:space="preserve">  </w:t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redis_data:/data</w:t>
        <w:br/>
        <w:t xml:space="preserve">    restart: unless-stopped</w:t>
        <w:br/>
        <w:t xml:space="preserve">  </w:t>
        <w:br/>
        <w:t xml:space="preserve">  db:</w:t>
        <w:br/>
        <w:t xml:space="preserve">    image: postgres:14-alpine</w:t>
        <w:br/>
        <w:t xml:space="preserve">    environment:</w:t>
        <w:br/>
        <w:t xml:space="preserve">      - POSTGRES_USER=user</w:t>
        <w:br/>
        <w:t xml:space="preserve">      - POSTGRES_PASSWORD=password</w:t>
        <w:br/>
        <w:t xml:space="preserve">      - POSTGRES_DB=agent_db</w:t>
        <w:br/>
        <w:t xml:space="preserve">    volumes:</w:t>
        <w:br/>
        <w:t xml:space="preserve">      - postgres_data:/var/lib/postgresql/data</w:t>
        <w:br/>
        <w:t xml:space="preserve">    restart: unless-stopped</w:t>
        <w:br/>
        <w:br/>
        <w:t>volumes:</w:t>
        <w:br/>
        <w:t xml:space="preserve">  redis_data:</w:t>
        <w:br/>
        <w:t xml:space="preserve">  postgres_data:</w:t>
      </w:r>
    </w:p>
    <w:p>
      <w:r>
        <w:rPr>
          <w:b/>
        </w:rPr>
        <w:t>Enhanced app.py with caching: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redis</w:t>
        <w:br/>
        <w:t>import json</w:t>
        <w:br/>
        <w:br/>
        <w:t>redis_client = redis.from_url(os.getenv('REDIS_URL', 'redis://localhost:6379'))</w:t>
        <w:br/>
        <w:br/>
        <w:t>@app.route('/research', methods=['POST'])</w:t>
        <w:br/>
        <w:t>def research():</w:t>
        <w:br/>
        <w:t xml:space="preserve">    data = request.get_json()</w:t>
        <w:br/>
        <w:t xml:space="preserve">    topic = data['topic']</w:t>
        <w:br/>
        <w:t xml:space="preserve">    </w:t>
        <w:br/>
        <w:t xml:space="preserve">    # Check cache</w:t>
        <w:br/>
        <w:t xml:space="preserve">    cache_key = f"research:{topic}"</w:t>
        <w:br/>
        <w:t xml:space="preserve">    cached_result = redis_client.get(cache_key)</w:t>
        <w:br/>
        <w:t xml:space="preserve">    </w:t>
        <w:br/>
        <w:t xml:space="preserve">    if cached_result:</w:t>
        <w:br/>
        <w:t xml:space="preserve">        logger.info(f"Cache hit for topic: {topic}")</w:t>
        <w:br/>
        <w:t xml:space="preserve">        return jsonify({</w:t>
        <w:br/>
        <w:t xml:space="preserve">            "report": json.loads(cached_result),</w:t>
        <w:br/>
        <w:t xml:space="preserve">            "status": "success",</w:t>
        <w:br/>
        <w:t xml:space="preserve">            "cached": True</w:t>
        <w:br/>
        <w:t xml:space="preserve">        })</w:t>
        <w:br/>
        <w:t xml:space="preserve">    </w:t>
        <w:br/>
        <w:t xml:space="preserve">    # Generate research</w:t>
        <w:br/>
        <w:t xml:space="preserve">    report = agent_system.research(topic)</w:t>
        <w:br/>
        <w:t xml:space="preserve">    </w:t>
        <w:br/>
        <w:t xml:space="preserve">    # Cache result (24 hour TTL)</w:t>
        <w:br/>
        <w:t xml:space="preserve">    redis_client.setex(cache_key, 86400, json.dumps(report))</w:t>
        <w:br/>
        <w:t xml:space="preserve">    </w:t>
        <w:br/>
        <w:t xml:space="preserve">    return jsonify({</w:t>
        <w:br/>
        <w:t xml:space="preserve">        "report": report,</w:t>
        <w:br/>
        <w:t xml:space="preserve">        "status": "success",</w:t>
        <w:br/>
        <w:t xml:space="preserve">        "cached": False</w:t>
        <w:br/>
        <w:t xml:space="preserve">    })</w:t>
      </w:r>
    </w:p>
    <w:p>
      <w:pPr>
        <w:pStyle w:val="Heading3"/>
      </w:pPr>
      <w:r>
        <w:t>Practical Activity: Deploy Your CrewAI Agent</w:t>
      </w:r>
    </w:p>
    <w:p>
      <w:r>
        <w:rPr>
          <w:b/>
        </w:rPr>
        <w:t>Assignment: Containerize and deploy your research agent from Lecture 12.</w:t>
      </w:r>
    </w:p>
    <w:p>
      <w:r>
        <w:rPr>
          <w:b/>
        </w:rPr>
        <w:t>Requirements:</w:t>
      </w:r>
    </w:p>
    <w:p>
      <w:pPr>
        <w:pStyle w:val="ListNumber"/>
      </w:pPr>
      <w:r>
        <w:t>Create Flask API with health check, research endpoint, error handling, logging</w:t>
      </w:r>
    </w:p>
    <w:p>
      <w:pPr>
        <w:pStyle w:val="ListNumber"/>
      </w:pPr>
      <w:r>
        <w:t>Dockerfile: Multi-stage build (optional), Non-root user, Health check, Proper layer caching</w:t>
      </w:r>
    </w:p>
    <w:p>
      <w:pPr>
        <w:pStyle w:val="ListNumber"/>
      </w:pPr>
      <w:r>
        <w:t>Environment Configuration: .env.example file, All secrets as environment variables, No hardcoded credentials</w:t>
      </w:r>
    </w:p>
    <w:p>
      <w:pPr>
        <w:pStyle w:val="ListNumber"/>
      </w:pPr>
      <w:r>
        <w:t>Testing: Build image successfully, Run container, Test all endpoints</w:t>
      </w:r>
    </w:p>
    <w:p>
      <w:pPr>
        <w:pStyle w:val="ListNumber"/>
      </w:pPr>
      <w:r>
        <w:t>Optional (Bonus): Docker Compose with Redis caching, Request rate limiting, Metrics endpoint</w:t>
      </w:r>
    </w:p>
    <w:p>
      <w:r>
        <w:rPr>
          <w:b/>
        </w:rPr>
        <w:t>Submit to GitHub: projects/week5-containerized-agent/</w:t>
      </w:r>
    </w:p>
    <w:p>
      <w:r>
        <w:br w:type="page"/>
      </w:r>
    </w:p>
    <w:p>
      <w:pPr>
        <w:pStyle w:val="Heading2"/>
      </w:pPr>
      <w:r>
        <w:t>Lecture 17: Monitoring Data Drift &amp; Performance</w:t>
      </w:r>
    </w:p>
    <w:p>
      <w:pPr>
        <w:pStyle w:val="Heading3"/>
      </w:pPr>
      <w:r>
        <w:t>Introduction: Models Degrade Over Time</w:t>
      </w:r>
    </w:p>
    <w:p>
      <w:r>
        <w:rPr>
          <w:b/>
        </w:rPr>
        <w:t>Scenario: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Month 1: Model accuracy = 92% ✓</w:t>
        <w:br/>
        <w:t>Month 3: Model accuracy = 89% ⚠️</w:t>
        <w:br/>
        <w:t>Month 6: Model accuracy = 78% ✗</w:t>
      </w:r>
    </w:p>
    <w:p>
      <w:r>
        <w:rPr>
          <w:b/>
        </w:rPr>
        <w:t>Why?</w:t>
      </w:r>
    </w:p>
    <w:p>
      <w:r>
        <w:t>The world changed, but your model didn't.</w:t>
      </w:r>
    </w:p>
    <w:p>
      <w:pPr>
        <w:pStyle w:val="Heading3"/>
      </w:pPr>
      <w:r>
        <w:t>What is Data Drift?</w:t>
      </w:r>
    </w:p>
    <w:p>
      <w:r>
        <w:rPr>
          <w:b/>
        </w:rPr>
        <w:t xml:space="preserve">Definition: </w:t>
      </w:r>
      <w:r>
        <w:t>When the statistical properties of input data change over time.</w:t>
      </w:r>
    </w:p>
    <w:p>
      <w:r>
        <w:rPr>
          <w:b/>
        </w:rPr>
        <w:t>Types:</w:t>
      </w:r>
    </w:p>
    <w:p>
      <w:pPr>
        <w:pStyle w:val="ListBullet"/>
      </w:pPr>
      <w:r>
        <w:rPr>
          <w:b/>
        </w:rPr>
        <w:t xml:space="preserve">Covariate Drift (Feature Drift): </w:t>
      </w:r>
      <w:r>
        <w:t>Input features change distribution. Example: Average customer age shifts from 35 to 45</w:t>
      </w:r>
    </w:p>
    <w:p>
      <w:pPr>
        <w:pStyle w:val="ListBullet"/>
      </w:pPr>
      <w:r>
        <w:rPr>
          <w:b/>
        </w:rPr>
        <w:t xml:space="preserve">Concept Drift: </w:t>
      </w:r>
      <w:r>
        <w:t>Relationship between inputs and outputs changes. Example: "Good credit score" threshold changes over time</w:t>
      </w:r>
    </w:p>
    <w:p>
      <w:pPr>
        <w:pStyle w:val="ListBullet"/>
      </w:pPr>
      <w:r>
        <w:rPr>
          <w:b/>
        </w:rPr>
        <w:t xml:space="preserve">Label Drift: </w:t>
      </w:r>
      <w:r>
        <w:t>Distribution of output classes changes. Example: Fraud rate increases from 1% to 5%</w:t>
      </w:r>
    </w:p>
    <w:p>
      <w:pPr>
        <w:pStyle w:val="Heading3"/>
      </w:pPr>
      <w:r>
        <w:t>Part 1: Detecting Data Drift</w:t>
      </w:r>
    </w:p>
    <w:p>
      <w:pPr>
        <w:pStyle w:val="Heading4"/>
      </w:pPr>
      <w:r>
        <w:t>Statistical Tests</w:t>
      </w:r>
    </w:p>
    <w:p>
      <w:r>
        <w:rPr>
          <w:b/>
        </w:rPr>
        <w:t>1. Kolmogorov-Smirnov (KS) Test</w:t>
      </w:r>
    </w:p>
    <w:p>
      <w:r>
        <w:t>Tests if two distributions are different.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scipy import stats</w:t>
        <w:br/>
        <w:t>import numpy as np</w:t>
        <w:br/>
        <w:br/>
        <w:t>def detect_ks_drift(reference_data, current_data, threshold=0.05):</w:t>
        <w:br/>
        <w:t xml:space="preserve">    """Detect drift using KS test"""</w:t>
        <w:br/>
        <w:t xml:space="preserve">    statistic, p_value = stats.ks_2samp(reference_data, current_data)</w:t>
        <w:br/>
        <w:t xml:space="preserve">    is_drift = p_value &lt; threshold</w:t>
        <w:br/>
        <w:t xml:space="preserve">    return {</w:t>
        <w:br/>
        <w:t xml:space="preserve">        "is_drift": is_drift,</w:t>
        <w:br/>
        <w:t xml:space="preserve">        "p_value": p_value,</w:t>
        <w:br/>
        <w:t xml:space="preserve">        "statistic": statistic</w:t>
        <w:br/>
        <w:t xml:space="preserve">    }</w:t>
        <w:br/>
        <w:br/>
        <w:t># Example</w:t>
        <w:br/>
        <w:t>train_ages = np.random.normal(35, 10, 1000)  # Mean: 35, Std: 10</w:t>
        <w:br/>
        <w:t>prod_ages = np.random.normal(45, 10, 1000)   # Mean: 45, Std: 10 (drift!)</w:t>
        <w:br/>
        <w:br/>
        <w:t>result = detect_ks_drift(train_ages, prod_ages)</w:t>
        <w:br/>
        <w:t>print(f"Drift detected: {result['is_drift']}")</w:t>
        <w:br/>
        <w:t>print(f"P-value: {result['p_value']:.4f}")</w:t>
        <w:br/>
        <w:t># Drift detected: True</w:t>
        <w:br/>
        <w:t># P-value: 0.0001</w:t>
      </w:r>
    </w:p>
    <w:p>
      <w:r>
        <w:rPr>
          <w:b/>
        </w:rPr>
        <w:t>2. Population Stability Index (PSI)</w:t>
      </w:r>
    </w:p>
    <w:p>
      <w:r>
        <w:t>Measures how much a distribution has shifted.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def calculate_psi(expected, actual, bins=10):</w:t>
        <w:br/>
        <w:t xml:space="preserve">    """Calculate Population Stability Index</w:t>
        <w:br/>
        <w:t xml:space="preserve">    </w:t>
        <w:br/>
        <w:t xml:space="preserve">    PSI &lt; 0.1: No significant change</w:t>
        <w:br/>
        <w:t xml:space="preserve">    0.1 &lt;= PSI &lt; 0.25: Moderate change</w:t>
        <w:br/>
        <w:t xml:space="preserve">    PSI &gt;= 0.25: Significant drift</w:t>
        <w:br/>
        <w:t xml:space="preserve">    """</w:t>
        <w:br/>
        <w:t xml:space="preserve">    import numpy as np</w:t>
        <w:br/>
        <w:t xml:space="preserve">    </w:t>
        <w:br/>
        <w:t xml:space="preserve">    breakpoints = np.percentile(expected, np.linspace(0, 100, bins + 1))</w:t>
        <w:br/>
        <w:t xml:space="preserve">    </w:t>
        <w:br/>
        <w:t xml:space="preserve">    expected_percents = np.histogram(expected, bins=breakpoints)[0] / len(expected)</w:t>
        <w:br/>
        <w:t xml:space="preserve">    actual_percents = np.histogram(actual, bins=breakpoints)[0] / len(actual)</w:t>
        <w:br/>
        <w:t xml:space="preserve">    </w:t>
        <w:br/>
        <w:t xml:space="preserve">    expected_percents = expected_percents + 0.0001</w:t>
        <w:br/>
        <w:t xml:space="preserve">    actual_percents = actual_percents + 0.0001</w:t>
        <w:br/>
        <w:t xml:space="preserve">    </w:t>
        <w:br/>
        <w:t xml:space="preserve">    psi_values = (actual_percents - expected_percents) * np.log(actual_percents / expected_percents)</w:t>
        <w:br/>
        <w:t xml:space="preserve">    psi = np.sum(psi_values)</w:t>
        <w:br/>
        <w:t xml:space="preserve">    return psi</w:t>
        <w:br/>
        <w:br/>
        <w:t># Example</w:t>
        <w:br/>
        <w:t>train_data = np.random.normal(100, 15, 10000)</w:t>
        <w:br/>
        <w:t>prod_data = np.random.normal(110, 15, 10000)</w:t>
        <w:br/>
        <w:br/>
        <w:t>psi = calculate_psi(train_data, prod_data)</w:t>
        <w:br/>
        <w:t>print(f"PSI: {psi:.4f}")</w:t>
        <w:br/>
        <w:br/>
        <w:t>if psi &lt; 0.1:</w:t>
        <w:br/>
        <w:t xml:space="preserve">    print("No significant change")</w:t>
        <w:br/>
        <w:t>elif psi &lt; 0.25:</w:t>
        <w:br/>
        <w:t xml:space="preserve">    print("Moderate drift - monitor closely")</w:t>
        <w:br/>
        <w:t>else:</w:t>
        <w:br/>
        <w:t xml:space="preserve">    print("Significant drift - retrain model")</w:t>
      </w:r>
    </w:p>
    <w:p>
      <w:pPr>
        <w:pStyle w:val="Heading4"/>
      </w:pPr>
      <w:r>
        <w:t>Monitoring with Evidently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pip install evidently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evidently.report import Report</w:t>
        <w:br/>
        <w:t>from evidently.metric_preset import DataDriftPreset</w:t>
        <w:br/>
        <w:t>import pandas as pd</w:t>
        <w:br/>
        <w:br/>
        <w:t># Training data</w:t>
        <w:br/>
        <w:t>train_df = pd.DataFrame({</w:t>
        <w:br/>
        <w:t xml:space="preserve">    'age': np.random.normal(35, 10, 1000),</w:t>
        <w:br/>
        <w:t xml:space="preserve">    'income': np.random.normal(50000, 15000, 1000),</w:t>
        <w:br/>
        <w:t xml:space="preserve">    'credit_score': np.random.normal(700, 50, 1000)</w:t>
        <w:br/>
        <w:t>})</w:t>
        <w:br/>
        <w:br/>
        <w:t># Production data (with drift)</w:t>
        <w:br/>
        <w:t>prod_df = pd.DataFrame({</w:t>
        <w:br/>
        <w:t xml:space="preserve">    'age': np.random.normal(40, 10, 1000),  # Drift in age</w:t>
        <w:br/>
        <w:t xml:space="preserve">    'income': np.random.normal(52000, 15000, 1000),</w:t>
        <w:br/>
        <w:t xml:space="preserve">    'credit_score': np.random.normal(695, 50, 1000)</w:t>
        <w:br/>
        <w:t>})</w:t>
        <w:br/>
        <w:br/>
        <w:t># Create drift report</w:t>
        <w:br/>
        <w:t>report = Report(metrics=[DataDriftPreset()])</w:t>
        <w:br/>
        <w:t>report.run(reference_data=train_df, current_data=prod_df)</w:t>
        <w:br/>
        <w:br/>
        <w:t># Save HTML report</w:t>
        <w:br/>
        <w:t>report.save_html('drift_report.html')</w:t>
        <w:br/>
        <w:br/>
        <w:t># Get drift detection results</w:t>
        <w:br/>
        <w:t>results = report.as_dict()</w:t>
        <w:br/>
        <w:t>print(f"Dataset drift detected: {results['metrics'][0]['result']['dataset_drift']}")</w:t>
      </w:r>
    </w:p>
    <w:p>
      <w:pPr>
        <w:pStyle w:val="Heading3"/>
      </w:pPr>
      <w:r>
        <w:t>Part 2: Performance Monitoring</w:t>
      </w:r>
    </w:p>
    <w:p>
      <w:pPr>
        <w:pStyle w:val="Heading4"/>
      </w:pPr>
      <w:r>
        <w:t>Tracking Key Metrics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pandas as pd</w:t>
        <w:br/>
        <w:t>from datetime import datetime, timedelta</w:t>
        <w:br/>
        <w:t>from sklearn.metrics import accuracy_score, precision_score, recall_score, f1_score</w:t>
        <w:br/>
        <w:br/>
        <w:t>class ModelMonitor:</w:t>
        <w:br/>
        <w:t xml:space="preserve">    def __init__(self):</w:t>
        <w:br/>
        <w:t xml:space="preserve">        self.predictions_log = []</w:t>
        <w:br/>
        <w:t xml:space="preserve">    </w:t>
        <w:br/>
        <w:t xml:space="preserve">    def log_prediction(self, features, prediction, actual=None, timestamp=None):</w:t>
        <w:br/>
        <w:t xml:space="preserve">        """Log model prediction"""</w:t>
        <w:br/>
        <w:t xml:space="preserve">        if timestamp is None:</w:t>
        <w:br/>
        <w:t xml:space="preserve">            timestamp = datetime.now()</w:t>
        <w:br/>
        <w:t xml:space="preserve">        </w:t>
        <w:br/>
        <w:t xml:space="preserve">        log_entry = {</w:t>
        <w:br/>
        <w:t xml:space="preserve">            'timestamp': timestamp,</w:t>
        <w:br/>
        <w:t xml:space="preserve">            'features': features,</w:t>
        <w:br/>
        <w:t xml:space="preserve">            'prediction': prediction,</w:t>
        <w:br/>
        <w:t xml:space="preserve">            'actual': actual</w:t>
        <w:br/>
        <w:t xml:space="preserve">        }</w:t>
        <w:br/>
        <w:t xml:space="preserve">        self.predictions_log.append(log_entry)</w:t>
        <w:br/>
        <w:t xml:space="preserve">    </w:t>
        <w:br/>
        <w:t xml:space="preserve">    def calculate_metrics(self, time_window_days=7):</w:t>
        <w:br/>
        <w:t xml:space="preserve">        """Calculate performance metrics for recent predictions"""</w:t>
        <w:br/>
        <w:t xml:space="preserve">        cutoff_time = datetime.now() - timedelta(days=time_window_days)</w:t>
        <w:br/>
        <w:t xml:space="preserve">        recent_logs = [</w:t>
        <w:br/>
        <w:t xml:space="preserve">            log for log in self.predictions_log </w:t>
        <w:br/>
        <w:t xml:space="preserve">            if log['timestamp'] &gt;= cutoff_time and log['actual'] is not None</w:t>
        <w:br/>
        <w:t xml:space="preserve">        ]</w:t>
        <w:br/>
        <w:t xml:space="preserve">        </w:t>
        <w:br/>
        <w:t xml:space="preserve">        if not recent_logs:</w:t>
        <w:br/>
        <w:t xml:space="preserve">            return None</w:t>
        <w:br/>
        <w:t xml:space="preserve">        </w:t>
        <w:br/>
        <w:t xml:space="preserve">        y_true = [log['actual'] for log in recent_logs]</w:t>
        <w:br/>
        <w:t xml:space="preserve">        y_pred = [log['prediction'] for log in recent_logs]</w:t>
        <w:br/>
        <w:t xml:space="preserve">        </w:t>
        <w:br/>
        <w:t xml:space="preserve">        return {</w:t>
        <w:br/>
        <w:t xml:space="preserve">            'accuracy': accuracy_score(y_true, y_pred),</w:t>
        <w:br/>
        <w:t xml:space="preserve">            'precision': precision_score(y_true, y_pred, average='weighted'),</w:t>
        <w:br/>
        <w:t xml:space="preserve">            'recall': recall_score(y_true, y_pred, average='weighted'),</w:t>
        <w:br/>
        <w:t xml:space="preserve">            'f1': f1_score(y_true, y_pred, average='weighted'),</w:t>
        <w:br/>
        <w:t xml:space="preserve">            'num_predictions': len(recent_logs)</w:t>
        <w:br/>
        <w:t xml:space="preserve">        }</w:t>
        <w:br/>
        <w:t xml:space="preserve">    </w:t>
        <w:br/>
        <w:t xml:space="preserve">    def detect_performance_degradation(self, baseline_accuracy=0.90, threshold=0.05):</w:t>
        <w:br/>
        <w:t xml:space="preserve">        """Check if performance has degraded significantly"""</w:t>
        <w:br/>
        <w:t xml:space="preserve">        metrics = self.calculate_metrics(time_window_days=7)</w:t>
        <w:br/>
        <w:t xml:space="preserve">        if metrics is None:</w:t>
        <w:br/>
        <w:t xml:space="preserve">            return False</w:t>
        <w:br/>
        <w:t xml:space="preserve">        current_accuracy = metrics['accuracy']</w:t>
        <w:br/>
        <w:t xml:space="preserve">        degradation = baseline_accuracy - current_accuracy</w:t>
        <w:br/>
        <w:t xml:space="preserve">        return degradation &gt; threshold</w:t>
      </w:r>
    </w:p>
    <w:p>
      <w:pPr>
        <w:pStyle w:val="Heading3"/>
      </w:pPr>
      <w:r>
        <w:t>Part 3: Automated Monitoring System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schedule</w:t>
        <w:br/>
        <w:t>import time</w:t>
        <w:br/>
        <w:t>from datetime import datetime</w:t>
        <w:br/>
        <w:br/>
        <w:t>class AutomatedMonitor:</w:t>
        <w:br/>
        <w:t xml:space="preserve">    def __init__(self, model, train_data, alert_email=None):</w:t>
        <w:br/>
        <w:t xml:space="preserve">        self.model = model</w:t>
        <w:br/>
        <w:t xml:space="preserve">        self.train_data = train_data</w:t>
        <w:br/>
        <w:t xml:space="preserve">        self.alert_email = alert_email</w:t>
        <w:br/>
        <w:t xml:space="preserve">        self.production_data = []</w:t>
        <w:br/>
        <w:t xml:space="preserve">        self.performance_log = []</w:t>
        <w:br/>
        <w:t xml:space="preserve">    </w:t>
        <w:br/>
        <w:t xml:space="preserve">    def check_data_drift(self):</w:t>
        <w:br/>
        <w:t xml:space="preserve">        """Check for data drift in production data"""</w:t>
        <w:br/>
        <w:t xml:space="preserve">        if len(self.production_data) &lt; 100:</w:t>
        <w:br/>
        <w:t xml:space="preserve">            print("Not enough production data for drift detection")</w:t>
        <w:br/>
        <w:t xml:space="preserve">            return</w:t>
        <w:br/>
        <w:t xml:space="preserve">        </w:t>
        <w:br/>
        <w:t xml:space="preserve">        recent_data = pd.DataFrame(self.production_data[-1000:])</w:t>
        <w:br/>
        <w:t xml:space="preserve">        drift_detected = False</w:t>
        <w:br/>
        <w:t xml:space="preserve">        </w:t>
        <w:br/>
        <w:t xml:space="preserve">        for column in self.train_data.columns:</w:t>
        <w:br/>
        <w:t xml:space="preserve">            psi = calculate_psi(</w:t>
        <w:br/>
        <w:t xml:space="preserve">                self.train_data[column].values,</w:t>
        <w:br/>
        <w:t xml:space="preserve">                recent_data[column].values</w:t>
        <w:br/>
        <w:t xml:space="preserve">            )</w:t>
        <w:br/>
        <w:t xml:space="preserve">            </w:t>
        <w:br/>
        <w:t xml:space="preserve">            if psi &gt;= 0.25:</w:t>
        <w:br/>
        <w:t xml:space="preserve">                print(f"🚨 Significant drift detected in feature: {column} (PSI: {psi:.4f})")</w:t>
        <w:br/>
        <w:t xml:space="preserve">                drift_detected = True</w:t>
        <w:br/>
        <w:t xml:space="preserve">            elif psi &gt;= 0.1:</w:t>
        <w:br/>
        <w:t xml:space="preserve">                print(f"⚠️ Moderate drift in feature: {column} (PSI: {psi:.4f})")</w:t>
        <w:br/>
        <w:t xml:space="preserve">        </w:t>
        <w:br/>
        <w:t xml:space="preserve">        if drift_detected:</w:t>
        <w:br/>
        <w:t xml:space="preserve">            self.send_alert("Data drift detected")</w:t>
        <w:br/>
        <w:t xml:space="preserve">    </w:t>
        <w:br/>
        <w:t xml:space="preserve">    def send_alert(self, message):</w:t>
        <w:br/>
        <w:t xml:space="preserve">        """Send alert via email or Slack"""</w:t>
        <w:br/>
        <w:t xml:space="preserve">        print(f"📧 ALERT: {message}")</w:t>
        <w:br/>
        <w:t xml:space="preserve">    </w:t>
        <w:br/>
        <w:t xml:space="preserve">    def run_monitoring_cycle(self):</w:t>
        <w:br/>
        <w:t xml:space="preserve">        """Execute one monitoring cycle"""</w:t>
        <w:br/>
        <w:t xml:space="preserve">        print(f"\n=== Monitoring Cycle: {datetime.now()} ===")</w:t>
        <w:br/>
        <w:t xml:space="preserve">        self.check_data_drift()</w:t>
        <w:br/>
        <w:t xml:space="preserve">        print("=== Cycle Complete ===\n")</w:t>
        <w:br/>
        <w:t xml:space="preserve">    </w:t>
        <w:br/>
        <w:t xml:space="preserve">    def start(self, interval_hours=24):</w:t>
        <w:br/>
        <w:t xml:space="preserve">        """Start automated monitoring"""</w:t>
        <w:br/>
        <w:t xml:space="preserve">        self.run_monitoring_cycle()</w:t>
        <w:br/>
        <w:t xml:space="preserve">        schedule.every(interval_hours).hours.do(self.run_monitoring_cycle)</w:t>
        <w:br/>
        <w:t xml:space="preserve">        print(f"Monitoring started. Checking every {interval_hours} hours.")</w:t>
        <w:br/>
        <w:t xml:space="preserve">        while True:</w:t>
        <w:br/>
        <w:t xml:space="preserve">            schedule.run_pending()</w:t>
        <w:br/>
        <w:t xml:space="preserve">            time.sleep(60)</w:t>
      </w:r>
    </w:p>
    <w:p>
      <w:pPr>
        <w:pStyle w:val="Heading3"/>
      </w:pPr>
      <w:r>
        <w:t>Part 4: Dashboards with Grafana</w:t>
      </w:r>
    </w:p>
    <w:p>
      <w:r>
        <w:rPr>
          <w:b/>
        </w:rPr>
        <w:t>Setup Monitoring Stack:</w:t>
      </w:r>
    </w:p>
    <w:p>
      <w:r>
        <w:rPr>
          <w:b/>
        </w:rPr>
        <w:t>docker-compose.yml: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version: '3.8'</w:t>
        <w:br/>
        <w:br/>
        <w:t>services:</w:t>
        <w:br/>
        <w:t xml:space="preserve">  ml-api:</w:t>
        <w:br/>
        <w:t xml:space="preserve">    build: .</w:t>
        <w:br/>
        <w:t xml:space="preserve">    ports:</w:t>
        <w:br/>
        <w:t xml:space="preserve">      - "8000:8000"</w:t>
        <w:br/>
        <w:t xml:space="preserve">  </w:t>
        <w:br/>
        <w:t xml:space="preserve">  prometheus:</w:t>
        <w:br/>
        <w:t xml:space="preserve">    image: prom/prometheus</w:t>
        <w:br/>
        <w:t xml:space="preserve">    ports:</w:t>
        <w:br/>
        <w:t xml:space="preserve">      - "9090:9090"</w:t>
        <w:br/>
        <w:t xml:space="preserve">    volumes:</w:t>
        <w:br/>
        <w:t xml:space="preserve">      - ./prometheus.yml:/etc/prometheus/prometheus.yml</w:t>
        <w:br/>
        <w:t xml:space="preserve">      - prometheus_data:/prometheus</w:t>
        <w:br/>
        <w:t xml:space="preserve">  </w:t>
        <w:br/>
        <w:t xml:space="preserve">  grafana:</w:t>
        <w:br/>
        <w:t xml:space="preserve">    image: grafana/grafana</w:t>
        <w:br/>
        <w:t xml:space="preserve">    ports:</w:t>
        <w:br/>
        <w:t xml:space="preserve">      - "3000:3000"</w:t>
        <w:br/>
        <w:t xml:space="preserve">    volumes:</w:t>
        <w:br/>
        <w:t xml:space="preserve">      - grafana_data:/var/lib/grafana</w:t>
        <w:br/>
        <w:t xml:space="preserve">    environment:</w:t>
        <w:br/>
        <w:t xml:space="preserve">      - GF_SECURITY_ADMIN_PASSWORD=admin</w:t>
        <w:br/>
        <w:br/>
        <w:t>volumes:</w:t>
        <w:br/>
        <w:t xml:space="preserve">  prometheus_data:</w:t>
        <w:br/>
        <w:t xml:space="preserve">  grafana_data:</w:t>
      </w:r>
    </w:p>
    <w:p>
      <w:r>
        <w:rPr>
          <w:b/>
        </w:rPr>
        <w:t>Instrumenting ML API with Prometheus: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flask import Flask</w:t>
        <w:br/>
        <w:t>from prometheus_client import Counter, Histogram, Gauge, generate_latest</w:t>
        <w:br/>
        <w:t>import time</w:t>
        <w:br/>
        <w:br/>
        <w:t>app = Flask(__name__)</w:t>
        <w:br/>
        <w:br/>
        <w:t># Metrics</w:t>
        <w:br/>
        <w:t>prediction_counter = Counter(</w:t>
        <w:br/>
        <w:t xml:space="preserve">    'ml_predictions_total',</w:t>
        <w:br/>
        <w:t xml:space="preserve">    'Total number of predictions',</w:t>
        <w:br/>
        <w:t xml:space="preserve">    ['model_version', 'outcome']</w:t>
        <w:br/>
        <w:t>)</w:t>
        <w:br/>
        <w:br/>
        <w:t>prediction_latency = Histogram(</w:t>
        <w:br/>
        <w:t xml:space="preserve">    'ml_prediction_duration_seconds',</w:t>
        <w:br/>
        <w:t xml:space="preserve">    'Prediction latency'</w:t>
        <w:br/>
        <w:t>)</w:t>
        <w:br/>
        <w:br/>
        <w:t>model_accuracy = Gauge(</w:t>
        <w:br/>
        <w:t xml:space="preserve">    'ml_model_accuracy',</w:t>
        <w:br/>
        <w:t xml:space="preserve">    'Current model accuracy'</w:t>
        <w:br/>
        <w:t>)</w:t>
        <w:br/>
        <w:br/>
        <w:t>@app.route('/predict', methods=['POST'])</w:t>
        <w:br/>
        <w:t>def predict():</w:t>
        <w:br/>
        <w:t xml:space="preserve">    start_time = time.time()</w:t>
        <w:br/>
        <w:t xml:space="preserve">    data = request.get_json()</w:t>
        <w:br/>
        <w:t xml:space="preserve">    prediction = model.predict([data['features']])[0]</w:t>
        <w:br/>
        <w:t xml:space="preserve">    </w:t>
        <w:br/>
        <w:t xml:space="preserve">    prediction_counter.labels(</w:t>
        <w:br/>
        <w:t xml:space="preserve">        model_version='v1.2',</w:t>
        <w:br/>
        <w:t xml:space="preserve">        outcome=str(prediction)</w:t>
        <w:br/>
        <w:t xml:space="preserve">    ).inc()</w:t>
        <w:br/>
        <w:t xml:space="preserve">    </w:t>
        <w:br/>
        <w:t xml:space="preserve">    latency = time.time() - start_time</w:t>
        <w:br/>
        <w:t xml:space="preserve">    prediction_latency.observe(latency)</w:t>
        <w:br/>
        <w:t xml:space="preserve">    </w:t>
        <w:br/>
        <w:t xml:space="preserve">    return jsonify({"prediction": int(prediction)})</w:t>
        <w:br/>
        <w:br/>
        <w:t>@app.route('/metrics')</w:t>
        <w:br/>
        <w:t>def metrics():</w:t>
        <w:br/>
        <w:t xml:space="preserve">    """Prometheus metrics endpoint"""</w:t>
        <w:br/>
        <w:t xml:space="preserve">    return generate_latest()</w:t>
      </w:r>
    </w:p>
    <w:p>
      <w:r>
        <w:rPr>
          <w:b/>
        </w:rPr>
        <w:t>Access Dashboards:</w:t>
      </w:r>
    </w:p>
    <w:p>
      <w:pPr>
        <w:pStyle w:val="ListBullet"/>
      </w:pPr>
      <w:r>
        <w:t>Prometheus: http://localhost:9090</w:t>
      </w:r>
    </w:p>
    <w:p>
      <w:pPr>
        <w:pStyle w:val="ListBullet"/>
      </w:pPr>
      <w:r>
        <w:t>Grafana: http://localhost:3000 (admin/admin)</w:t>
      </w:r>
    </w:p>
    <w:p>
      <w:pPr>
        <w:pStyle w:val="Heading3"/>
      </w:pPr>
      <w:r>
        <w:t>Practical Exercise: Implement Monitoring</w:t>
      </w:r>
    </w:p>
    <w:p>
      <w:r>
        <w:rPr>
          <w:b/>
        </w:rPr>
        <w:t>Assignment: Add monitoring to your containerized ML API.</w:t>
      </w:r>
    </w:p>
    <w:p>
      <w:r>
        <w:rPr>
          <w:b/>
        </w:rPr>
        <w:t>Requirements:</w:t>
      </w:r>
    </w:p>
    <w:p>
      <w:pPr>
        <w:pStyle w:val="ListNumber"/>
      </w:pPr>
      <w:r>
        <w:t>Data Drift Detection: Implement PSI calculation, Check drift for all input features, Alert if PSI &gt; 0.25</w:t>
      </w:r>
    </w:p>
    <w:p>
      <w:pPr>
        <w:pStyle w:val="ListNumber"/>
      </w:pPr>
      <w:r>
        <w:t>Performance Tracking: Log all predictions, Calculate rolling 7-day accuracy, Alert if accuracy drops &gt; 5%</w:t>
      </w:r>
    </w:p>
    <w:p>
      <w:pPr>
        <w:pStyle w:val="ListNumber"/>
      </w:pPr>
      <w:r>
        <w:t>Metrics Export: Prometheus metrics endpoint, Track prediction count, Track prediction latency</w:t>
      </w:r>
    </w:p>
    <w:p>
      <w:pPr>
        <w:pStyle w:val="ListNumber"/>
      </w:pPr>
      <w:r>
        <w:t>Automated Monitoring: Schedule daily drift checks, Email/Slack alerts (mock), Generate drift report</w:t>
      </w:r>
    </w:p>
    <w:p>
      <w:r>
        <w:rPr>
          <w:b/>
        </w:rPr>
        <w:t>Submit to GitHub: projects/week5-ml-monitoring/</w:t>
      </w:r>
    </w:p>
    <w:p>
      <w:r>
        <w:br w:type="page"/>
      </w:r>
    </w:p>
    <w:p>
      <w:pPr>
        <w:pStyle w:val="Heading1"/>
      </w:pPr>
      <w:r>
        <w:t>Section 6: Ethics, Governance &amp; Industry Applications</w:t>
      </w:r>
    </w:p>
    <w:p>
      <w:pPr>
        <w:pStyle w:val="Heading2"/>
      </w:pPr>
      <w:r>
        <w:t>Lecture 18: AI Ethics: Detecting Bias with Fairlearn</w:t>
      </w:r>
    </w:p>
    <w:p>
      <w:pPr>
        <w:pStyle w:val="Heading3"/>
      </w:pPr>
      <w:r>
        <w:t>Introduction: Why Ethics Matters</w:t>
      </w:r>
    </w:p>
    <w:p>
      <w:r>
        <w:rPr>
          <w:b/>
        </w:rPr>
        <w:t>Real-World Consequences:</w:t>
      </w:r>
    </w:p>
    <w:p>
      <w:pPr>
        <w:pStyle w:val="ListBullet"/>
      </w:pPr>
      <w:r>
        <w:t>2018: Amazon scrapped hiring AI that discriminated against women</w:t>
      </w:r>
    </w:p>
    <w:p>
      <w:pPr>
        <w:pStyle w:val="ListBullet"/>
      </w:pPr>
      <w:r>
        <w:t>2019: Healthcare algorithm showed racial bias in care recommendations</w:t>
      </w:r>
    </w:p>
    <w:p>
      <w:pPr>
        <w:pStyle w:val="ListBullet"/>
      </w:pPr>
      <w:r>
        <w:t>2020: Facial recognition higher error rates for darker skin tones</w:t>
      </w:r>
    </w:p>
    <w:p>
      <w:r>
        <w:rPr>
          <w:b/>
        </w:rPr>
        <w:t>Your Responsibility:</w:t>
      </w:r>
    </w:p>
    <w:p>
      <w:r>
        <w:t>As an AI engineer, you are responsible for the systems you build.</w:t>
      </w:r>
    </w:p>
    <w:p>
      <w:pPr>
        <w:pStyle w:val="Heading3"/>
      </w:pPr>
      <w:r>
        <w:t>Part 1: Understanding Algorithmic Bias</w:t>
      </w:r>
    </w:p>
    <w:p>
      <w:pPr>
        <w:pStyle w:val="Heading4"/>
      </w:pPr>
      <w:r>
        <w:t>Sources of Bias</w:t>
      </w:r>
    </w:p>
    <w:p>
      <w:r>
        <w:rPr>
          <w:b/>
        </w:rPr>
        <w:t>1. Historical Bias</w:t>
      </w:r>
    </w:p>
    <w:p>
      <w:pPr>
        <w:pStyle w:val="ListBullet"/>
      </w:pPr>
      <w:r>
        <w:t>Training data reflects past discrimination</w:t>
      </w:r>
    </w:p>
    <w:p>
      <w:pPr>
        <w:pStyle w:val="ListBullet"/>
      </w:pPr>
      <w:r>
        <w:t>Example: Hiring data from when fewer women were in tech</w:t>
      </w:r>
    </w:p>
    <w:p>
      <w:r>
        <w:rPr>
          <w:b/>
        </w:rPr>
        <w:t>2. Representation Bias</w:t>
      </w:r>
    </w:p>
    <w:p>
      <w:pPr>
        <w:pStyle w:val="ListBullet"/>
      </w:pPr>
      <w:r>
        <w:t>Some groups underrepresented in training data</w:t>
      </w:r>
    </w:p>
    <w:p>
      <w:pPr>
        <w:pStyle w:val="ListBullet"/>
      </w:pPr>
      <w:r>
        <w:t>Example: Medical images mostly from lighter-skinned patients</w:t>
      </w:r>
    </w:p>
    <w:p>
      <w:r>
        <w:rPr>
          <w:b/>
        </w:rPr>
        <w:t>3. Measurement Bias</w:t>
      </w:r>
    </w:p>
    <w:p>
      <w:pPr>
        <w:pStyle w:val="ListBullet"/>
      </w:pPr>
      <w:r>
        <w:t>Features chosen proxy for protected attributes</w:t>
      </w:r>
    </w:p>
    <w:p>
      <w:pPr>
        <w:pStyle w:val="ListBullet"/>
      </w:pPr>
      <w:r>
        <w:t>Example: Zip code correlates with race</w:t>
      </w:r>
    </w:p>
    <w:p>
      <w:r>
        <w:rPr>
          <w:b/>
        </w:rPr>
        <w:t>4. Aggregation Bias</w:t>
      </w:r>
    </w:p>
    <w:p>
      <w:pPr>
        <w:pStyle w:val="ListBullet"/>
      </w:pPr>
      <w:r>
        <w:t>One model doesn't fit all groups equally</w:t>
      </w:r>
    </w:p>
    <w:p>
      <w:pPr>
        <w:pStyle w:val="ListBullet"/>
      </w:pPr>
      <w:r>
        <w:t>Example: One credit score model for all demographics</w:t>
      </w:r>
    </w:p>
    <w:p>
      <w:pPr>
        <w:pStyle w:val="Heading3"/>
      </w:pPr>
      <w:r>
        <w:t>Part 2: Fairlearn Library</w:t>
      </w:r>
    </w:p>
    <w:p>
      <w:r>
        <w:rPr>
          <w:b/>
        </w:rPr>
        <w:t>Installation: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pip install fairlearn</w:t>
      </w:r>
    </w:p>
    <w:p>
      <w:pPr>
        <w:pStyle w:val="Heading4"/>
      </w:pPr>
      <w:r>
        <w:t>Fairness Metrics</w:t>
      </w:r>
    </w:p>
    <w:p>
      <w:r>
        <w:rPr>
          <w:b/>
        </w:rPr>
        <w:t>1. Demographic Parity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fairlearn.metrics import demographic_parity_difference, demographic_parity_ratio</w:t>
        <w:br/>
        <w:br/>
        <w:t>y_pred = [1, 0, 1, 0, 1, 0, 1, 0]</w:t>
        <w:br/>
        <w:t>sensitive_feature = ['A', 'A', 'A', 'A', 'B', 'B', 'B', 'B']</w:t>
        <w:br/>
        <w:br/>
        <w:t>dp_diff = demographic_parity_difference(</w:t>
        <w:br/>
        <w:t xml:space="preserve">    y_true=None,</w:t>
        <w:br/>
        <w:t xml:space="preserve">    y_pred=y_pred,</w:t>
        <w:br/>
        <w:t xml:space="preserve">    sensitive_features=sensitive_feature</w:t>
        <w:br/>
        <w:t>)</w:t>
        <w:br/>
        <w:br/>
        <w:t>dp_ratio = demographic_parity_ratio(</w:t>
        <w:br/>
        <w:t xml:space="preserve">    y_true=None,</w:t>
        <w:br/>
        <w:t xml:space="preserve">    y_pred=y_pred,</w:t>
        <w:br/>
        <w:t xml:space="preserve">    sensitive_features=sensitive_feature</w:t>
        <w:br/>
        <w:t>)</w:t>
        <w:br/>
        <w:br/>
        <w:t>print(f"Demographic Parity Difference: {dp_diff:.4f}")</w:t>
        <w:br/>
        <w:t># Close to 0 = fair</w:t>
        <w:br/>
        <w:t># Far from 0 = unfair</w:t>
        <w:br/>
        <w:br/>
        <w:t>print(f"Demographic Parity Ratio: {dp_ratio:.4f}")</w:t>
        <w:br/>
        <w:t># Close to 1 = fair</w:t>
      </w:r>
    </w:p>
    <w:p>
      <w:r>
        <w:rPr>
          <w:b/>
        </w:rPr>
        <w:t>2. Equalized Odds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fairlearn.metrics import equalized_odds_difference</w:t>
        <w:br/>
        <w:br/>
        <w:t>y_true = [1, 0, 1, 0, 1, 0, 1, 0]</w:t>
        <w:br/>
        <w:t>y_pred = [1, 0, 1, 0, 0, 1, 1, 0]</w:t>
        <w:br/>
        <w:t>sensitive_feature = ['A', 'A', 'A', 'A', 'B', 'B', 'B', 'B']</w:t>
        <w:br/>
        <w:br/>
        <w:t>eo_diff = equalized_odds_difference(</w:t>
        <w:br/>
        <w:t xml:space="preserve">    y_true=y_true,</w:t>
        <w:br/>
        <w:t xml:space="preserve">    y_pred=y_pred,</w:t>
        <w:br/>
        <w:t xml:space="preserve">    sensitive_features=sensitive_feature</w:t>
        <w:br/>
        <w:t>)</w:t>
        <w:br/>
        <w:br/>
        <w:t>print(f"Equalized Odds Difference: {eo_diff:.4f}")</w:t>
      </w:r>
    </w:p>
    <w:p>
      <w:pPr>
        <w:pStyle w:val="Heading4"/>
      </w:pPr>
      <w:r>
        <w:t>Fairness Dashboard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fairlearn.metrics import MetricFrame</w:t>
        <w:br/>
        <w:t>from sklearn.metrics import accuracy_score, precision_score, recall_score</w:t>
        <w:br/>
        <w:br/>
        <w:t># Calculate metrics by group</w:t>
        <w:br/>
        <w:t>metric_frame = MetricFrame(</w:t>
        <w:br/>
        <w:t xml:space="preserve">    metrics={</w:t>
        <w:br/>
        <w:t xml:space="preserve">        'accuracy': accuracy_score,</w:t>
        <w:br/>
        <w:t xml:space="preserve">        'precision': precision_score,</w:t>
        <w:br/>
        <w:t xml:space="preserve">        'recall': recall_score</w:t>
        <w:br/>
        <w:t xml:space="preserve">    },</w:t>
        <w:br/>
        <w:t xml:space="preserve">    y_true=y_true,</w:t>
        <w:br/>
        <w:t xml:space="preserve">    y_pred=y_pred,</w:t>
        <w:br/>
        <w:t xml:space="preserve">    sensitive_features=sensitive_feature</w:t>
        <w:br/>
        <w:t>)</w:t>
        <w:br/>
        <w:br/>
        <w:t>print(metric_frame.by_group)</w:t>
        <w:br/>
        <w:t>#        accuracy  precision    recall</w:t>
        <w:br/>
        <w:t># A           0.75       0.67      1.00</w:t>
        <w:br/>
        <w:t># B           0.50       0.50      0.50</w:t>
        <w:br/>
        <w:br/>
        <w:t># Check disparities</w:t>
        <w:br/>
        <w:t>print(metric_frame.difference())</w:t>
        <w:br/>
        <w:t># accuracy: 0.25</w:t>
        <w:br/>
        <w:t># precision: 0.17</w:t>
        <w:br/>
        <w:t># recall: 0.50</w:t>
      </w:r>
    </w:p>
    <w:p>
      <w:pPr>
        <w:pStyle w:val="Heading3"/>
      </w:pPr>
      <w:r>
        <w:t>Part 3: Bias Mitigation Techniques</w:t>
      </w:r>
    </w:p>
    <w:p>
      <w:pPr>
        <w:pStyle w:val="Heading4"/>
      </w:pPr>
      <w:r>
        <w:t>1. Reweighting (Preprocessing)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fairlearn.reductions import ExponentiatedGradient, DemographicParity</w:t>
        <w:br/>
        <w:t>from sklearn.linear_model import LogisticRegression</w:t>
        <w:br/>
        <w:br/>
        <w:t># Train fair model</w:t>
        <w:br/>
        <w:t>mitigator = ExponentiatedGradient(</w:t>
        <w:br/>
        <w:t xml:space="preserve">    estimator=LogisticRegression(),</w:t>
        <w:br/>
        <w:t xml:space="preserve">    constraints=DemographicParity()</w:t>
        <w:br/>
        <w:t>)</w:t>
        <w:br/>
        <w:br/>
        <w:t>mitigator.fit(X_train, y_train, sensitive_features=sensitive_train)</w:t>
        <w:br/>
        <w:br/>
        <w:t># Predict</w:t>
        <w:br/>
        <w:t>y_pred_fair = mitigator.predict(X_test)</w:t>
        <w:br/>
        <w:br/>
        <w:t># Compare fairness</w:t>
        <w:br/>
        <w:t>print("Before mitigation:")</w:t>
        <w:br/>
        <w:t>print(f"DP Difference: {demographic_parity_difference(None, y_pred_baseline, sensitive_test):.4f}")</w:t>
        <w:br/>
        <w:br/>
        <w:t>print("\nAfter mitigation:")</w:t>
        <w:br/>
        <w:t>print(f"DP Difference: {demographic_parity_difference(None, y_pred_fair, sensitive_test):.4f}")</w:t>
      </w:r>
    </w:p>
    <w:p>
      <w:pPr>
        <w:pStyle w:val="Heading4"/>
      </w:pPr>
      <w:r>
        <w:t>2. Threshold Optimization (Postprocessing)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fairlearn.postprocessing import ThresholdOptimizer</w:t>
        <w:br/>
        <w:br/>
        <w:t># Train base model</w:t>
        <w:br/>
        <w:t>base_model = LogisticRegression()</w:t>
        <w:br/>
        <w:t>base_model.fit(X_train, y_train)</w:t>
        <w:br/>
        <w:br/>
        <w:t># Optimize thresholds for fairness</w:t>
        <w:br/>
        <w:t>optimizer = ThresholdOptimizer(</w:t>
        <w:br/>
        <w:t xml:space="preserve">    estimator=base_model,</w:t>
        <w:br/>
        <w:t xml:space="preserve">    constraints='demographic_parity',</w:t>
        <w:br/>
        <w:t xml:space="preserve">    objective='accuracy_score'</w:t>
        <w:br/>
        <w:t>)</w:t>
        <w:br/>
        <w:br/>
        <w:t>optimizer.fit(X_train, y_train, sensitive_features=sensitive_train)</w:t>
        <w:br/>
        <w:br/>
        <w:t># Predict with fair thresholds</w:t>
        <w:br/>
        <w:t>y_pred_optimized = optimizer.predict(X_test, sensitive_features=sensitive_test)</w:t>
      </w:r>
    </w:p>
    <w:p>
      <w:pPr>
        <w:pStyle w:val="Heading3"/>
      </w:pPr>
      <w:r>
        <w:t>Part 4: Bias Audit Workflow</w:t>
      </w:r>
    </w:p>
    <w:p>
      <w:r>
        <w:rPr>
          <w:b/>
        </w:rPr>
        <w:t>Complete Audit Process: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pandas as pd</w:t>
        <w:br/>
        <w:t>from fairlearn.metrics import MetricFrame, demographic_parity_difference</w:t>
        <w:br/>
        <w:t>from sklearn.metrics import accuracy_score, precision_score</w:t>
        <w:br/>
        <w:br/>
        <w:t>class BiasAuditor:</w:t>
        <w:br/>
        <w:t xml:space="preserve">    def __init__(self, model, X_test, y_test, sensitive_features):</w:t>
        <w:br/>
        <w:t xml:space="preserve">        self.model = model</w:t>
        <w:br/>
        <w:t xml:space="preserve">        self.X_test = X_test</w:t>
        <w:br/>
        <w:t xml:space="preserve">        self.y_test = y_test</w:t>
        <w:br/>
        <w:t xml:space="preserve">        self.sensitive_features = sensitive_features</w:t>
        <w:br/>
        <w:t xml:space="preserve">        self.y_pred = model.predict(X_test)</w:t>
        <w:br/>
        <w:t xml:space="preserve">    </w:t>
        <w:br/>
        <w:t xml:space="preserve">    def calculate_overall_metrics(self):</w:t>
        <w:br/>
        <w:t xml:space="preserve">        """Calculate overall performance"""</w:t>
        <w:br/>
        <w:t xml:space="preserve">        return {</w:t>
        <w:br/>
        <w:t xml:space="preserve">            'accuracy': accuracy_score(self.y_test, self.y_pred),</w:t>
        <w:br/>
        <w:t xml:space="preserve">            'precision': precision_score(self.y_test, self.y_pred, average='weighted')</w:t>
        <w:br/>
        <w:t xml:space="preserve">        }</w:t>
        <w:br/>
        <w:t xml:space="preserve">    </w:t>
        <w:br/>
        <w:t xml:space="preserve">    def calculate_group_metrics(self):</w:t>
        <w:br/>
        <w:t xml:space="preserve">        """Calculate metrics by sensitive group"""</w:t>
        <w:br/>
        <w:t xml:space="preserve">        metric_frame = MetricFrame(</w:t>
        <w:br/>
        <w:t xml:space="preserve">            metrics={'accuracy': accuracy_score, 'precision': precision_score},</w:t>
        <w:br/>
        <w:t xml:space="preserve">            y_true=self.y_test,</w:t>
        <w:br/>
        <w:t xml:space="preserve">            y_pred=self.y_pred,</w:t>
        <w:br/>
        <w:t xml:space="preserve">            sensitive_features=self.sensitive_features</w:t>
        <w:br/>
        <w:t xml:space="preserve">        )</w:t>
        <w:br/>
        <w:t xml:space="preserve">        return metric_frame.by_group</w:t>
        <w:br/>
        <w:t xml:space="preserve">    </w:t>
        <w:br/>
        <w:t xml:space="preserve">    def check_fairness(self):</w:t>
        <w:br/>
        <w:t xml:space="preserve">        """Check fairness constraints"""</w:t>
        <w:br/>
        <w:t xml:space="preserve">        dp_diff = demographic_parity_difference(</w:t>
        <w:br/>
        <w:t xml:space="preserve">            y_true=None,</w:t>
        <w:br/>
        <w:t xml:space="preserve">            y_pred=self.y_pred,</w:t>
        <w:br/>
        <w:t xml:space="preserve">            sensitive_features=self.sensitive_features</w:t>
        <w:br/>
        <w:t xml:space="preserve">        )</w:t>
        <w:br/>
        <w:t xml:space="preserve">        return {</w:t>
        <w:br/>
        <w:t xml:space="preserve">            'demographic_parity_diff': dp_diff,</w:t>
        <w:br/>
        <w:t xml:space="preserve">            'is_fair': abs(dp_diff) &lt; 0.1  # Threshold</w:t>
        <w:br/>
        <w:t xml:space="preserve">        }</w:t>
        <w:br/>
        <w:t xml:space="preserve">    </w:t>
        <w:br/>
        <w:t xml:space="preserve">    def generate_report(self):</w:t>
        <w:br/>
        <w:t xml:space="preserve">        """Generate complete bias audit report"""</w:t>
        <w:br/>
        <w:t xml:space="preserve">        report = {</w:t>
        <w:br/>
        <w:t xml:space="preserve">            'overall_metrics': self.calculate_overall_metrics(),</w:t>
        <w:br/>
        <w:t xml:space="preserve">            'group_metrics': self.calculate_group_metrics().to_dict(),</w:t>
        <w:br/>
        <w:t xml:space="preserve">            'fairness_check': self.check_fairness()</w:t>
        <w:br/>
        <w:t xml:space="preserve">        }</w:t>
        <w:br/>
        <w:t xml:space="preserve">        return report</w:t>
        <w:br/>
        <w:br/>
        <w:t># Usage</w:t>
        <w:br/>
        <w:t>auditor = BiasAuditor(</w:t>
        <w:br/>
        <w:t xml:space="preserve">    model=trained_model,</w:t>
        <w:br/>
        <w:t xml:space="preserve">    X_test=X_test,</w:t>
        <w:br/>
        <w:t xml:space="preserve">    y_test=y_test,</w:t>
        <w:br/>
        <w:t xml:space="preserve">    sensitive_features=df_test['gender']</w:t>
        <w:br/>
        <w:t>)</w:t>
        <w:br/>
        <w:br/>
        <w:t>report = auditor.generate_report()</w:t>
        <w:br/>
        <w:t>print(json.dumps(report, indent=2))</w:t>
      </w:r>
    </w:p>
    <w:p>
      <w:pPr>
        <w:pStyle w:val="Heading3"/>
      </w:pPr>
      <w:r>
        <w:t>Practical Assignment: Bias Audit</w:t>
      </w:r>
    </w:p>
    <w:p>
      <w:r>
        <w:rPr>
          <w:b/>
        </w:rPr>
        <w:t>Task: Audit a hiring model for gender bias.</w:t>
      </w:r>
    </w:p>
    <w:p>
      <w:r>
        <w:rPr>
          <w:b/>
        </w:rPr>
        <w:t>Requirements:</w:t>
      </w:r>
    </w:p>
    <w:p>
      <w:pPr>
        <w:pStyle w:val="ListNumber"/>
      </w:pPr>
      <w:r>
        <w:t>Baseline Model: Train logistic regression, Calculate overall accuracy</w:t>
      </w:r>
    </w:p>
    <w:p>
      <w:pPr>
        <w:pStyle w:val="ListNumber"/>
      </w:pPr>
      <w:r>
        <w:t>Bias Analysis: Calculate demographic parity by gender, Calculate equalized odds, Identify disparities</w:t>
      </w:r>
    </w:p>
    <w:p>
      <w:pPr>
        <w:pStyle w:val="ListNumber"/>
      </w:pPr>
      <w:r>
        <w:t>Mitigation: Apply reweighting, Retrain model, Verify bias reduction</w:t>
      </w:r>
    </w:p>
    <w:p>
      <w:pPr>
        <w:pStyle w:val="ListNumber"/>
      </w:pPr>
      <w:r>
        <w:t>Report: Document findings, Quantify bias before/after, Recommend deployment decision</w:t>
      </w:r>
    </w:p>
    <w:p>
      <w:r>
        <w:rPr>
          <w:b/>
        </w:rPr>
        <w:t>Submit to GitHub: projects/week6-bias-audit/</w:t>
      </w:r>
    </w:p>
    <w:p>
      <w:r>
        <w:br w:type="page"/>
      </w:r>
    </w:p>
    <w:p>
      <w:pPr>
        <w:pStyle w:val="Heading2"/>
      </w:pPr>
      <w:r>
        <w:t>Lecture 19: Fintech &amp; Healthcare: Domain-Specific AI Architectures</w:t>
      </w:r>
    </w:p>
    <w:p>
      <w:pPr>
        <w:pStyle w:val="Heading3"/>
      </w:pPr>
      <w:r>
        <w:t>Introduction: Industry-Specific Requirements</w:t>
      </w:r>
    </w:p>
    <w:p>
      <w:r>
        <w:t>Generic AI solutions often fail in regulated industries. This lecture covers:</w:t>
      </w:r>
    </w:p>
    <w:p>
      <w:pPr>
        <w:pStyle w:val="ListBullet"/>
      </w:pPr>
      <w:r>
        <w:t>Compliance requirements</w:t>
      </w:r>
    </w:p>
    <w:p>
      <w:pPr>
        <w:pStyle w:val="ListBullet"/>
      </w:pPr>
      <w:r>
        <w:t>Domain-specific architectures</w:t>
      </w:r>
    </w:p>
    <w:p>
      <w:pPr>
        <w:pStyle w:val="ListBullet"/>
      </w:pPr>
      <w:r>
        <w:t>Real-world case studies</w:t>
      </w:r>
    </w:p>
    <w:p>
      <w:pPr>
        <w:pStyle w:val="ListBullet"/>
      </w:pPr>
      <w:r>
        <w:t>Best practices</w:t>
      </w:r>
    </w:p>
    <w:p>
      <w:pPr>
        <w:pStyle w:val="Heading3"/>
      </w:pPr>
      <w:r>
        <w:t>Part 1: Fintech AI Systems</w:t>
      </w:r>
    </w:p>
    <w:p>
      <w:pPr>
        <w:pStyle w:val="Heading4"/>
      </w:pPr>
      <w:r>
        <w:t>Regulatory Landscape</w:t>
      </w:r>
    </w:p>
    <w:p>
      <w:r>
        <w:rPr>
          <w:b/>
        </w:rPr>
        <w:t>Key Regulations:</w:t>
      </w:r>
    </w:p>
    <w:p>
      <w:pPr>
        <w:pStyle w:val="ListBullet"/>
      </w:pPr>
      <w:r>
        <w:rPr>
          <w:b/>
        </w:rPr>
        <w:t xml:space="preserve">Fair Lending Laws: </w:t>
      </w:r>
      <w:r>
        <w:t>No discrimination in credit decisions</w:t>
      </w:r>
    </w:p>
    <w:p>
      <w:pPr>
        <w:pStyle w:val="ListBullet"/>
      </w:pPr>
      <w:r>
        <w:rPr>
          <w:b/>
        </w:rPr>
        <w:t xml:space="preserve">Know Your Customer (KYC): </w:t>
      </w:r>
      <w:r>
        <w:t>Identity verification</w:t>
      </w:r>
    </w:p>
    <w:p>
      <w:pPr>
        <w:pStyle w:val="ListBullet"/>
      </w:pPr>
      <w:r>
        <w:rPr>
          <w:b/>
        </w:rPr>
        <w:t xml:space="preserve">Anti-Money Laundering (AML): </w:t>
      </w:r>
      <w:r>
        <w:t>Transaction monitoring</w:t>
      </w:r>
    </w:p>
    <w:p>
      <w:pPr>
        <w:pStyle w:val="ListBullet"/>
      </w:pPr>
      <w:r>
        <w:rPr>
          <w:b/>
        </w:rPr>
        <w:t xml:space="preserve">Model Risk Management: </w:t>
      </w:r>
      <w:r>
        <w:t>Validate and document models</w:t>
      </w:r>
    </w:p>
    <w:p>
      <w:r>
        <w:rPr>
          <w:b/>
        </w:rPr>
        <w:t>Compliance Requirements: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FinTechMLModel:</w:t>
        <w:br/>
        <w:t xml:space="preserve">    """ML model wrapper with compliance features"""</w:t>
        <w:br/>
        <w:t xml:space="preserve">    def __init__(self, model, model_version):</w:t>
        <w:br/>
        <w:t xml:space="preserve">        self.model = model</w:t>
        <w:br/>
        <w:t xml:space="preserve">        self.model_version = model_version</w:t>
        <w:br/>
        <w:t xml:space="preserve">        self.audit_log = []</w:t>
        <w:br/>
        <w:t xml:space="preserve">    </w:t>
        <w:br/>
        <w:t xml:space="preserve">    def predict(self, features, user_id):</w:t>
        <w:br/>
        <w:t xml:space="preserve">        """Make prediction with full audit trail"""</w:t>
        <w:br/>
        <w:t xml:space="preserve">        import time</w:t>
        <w:br/>
        <w:t xml:space="preserve">        from datetime import datetime</w:t>
        <w:br/>
        <w:t xml:space="preserve">        start_time = time.time()</w:t>
        <w:br/>
        <w:t xml:space="preserve">        </w:t>
        <w:br/>
        <w:t xml:space="preserve">        prediction = self.model.predict([features])[0]</w:t>
        <w:br/>
        <w:t xml:space="preserve">        probability = self.model.predict_proba([features])[0]</w:t>
        <w:br/>
        <w:t xml:space="preserve">        </w:t>
        <w:br/>
        <w:t xml:space="preserve">        # Log decision</w:t>
        <w:br/>
        <w:t xml:space="preserve">        audit_entry = {</w:t>
        <w:br/>
        <w:t xml:space="preserve">            'timestamp': datetime.now().isoformat(),</w:t>
        <w:br/>
        <w:t xml:space="preserve">            'user_id': user_id,</w:t>
        <w:br/>
        <w:t xml:space="preserve">            'model_version': self.model_version,</w:t>
        <w:br/>
        <w:t xml:space="preserve">            'features': features,</w:t>
        <w:br/>
        <w:t xml:space="preserve">            'prediction': int(prediction),</w:t>
        <w:br/>
        <w:t xml:space="preserve">            'probability': probability.tolist(),</w:t>
        <w:br/>
        <w:t xml:space="preserve">            'latency_ms': (time.time() - start_time) * 1000</w:t>
        <w:br/>
        <w:t xml:space="preserve">        }</w:t>
        <w:br/>
        <w:t xml:space="preserve">        </w:t>
        <w:br/>
        <w:t xml:space="preserve">        self.audit_log.append(audit_entry)</w:t>
        <w:br/>
        <w:t xml:space="preserve">        self.store_audit_log(audit_entry)</w:t>
        <w:br/>
        <w:t xml:space="preserve">        return prediction, probability</w:t>
        <w:br/>
        <w:t xml:space="preserve">    </w:t>
        <w:br/>
        <w:t xml:space="preserve">    def explain_decision(self, features):</w:t>
        <w:br/>
        <w:t xml:space="preserve">        """Generate explanation for regulatory compliance"""</w:t>
        <w:br/>
        <w:t xml:space="preserve">        import shap</w:t>
        <w:br/>
        <w:t xml:space="preserve">        explainer = shap.TreeExplainer(self.model)</w:t>
        <w:br/>
        <w:t xml:space="preserve">        shap_values = explainer.shap_values(features)</w:t>
        <w:br/>
        <w:t xml:space="preserve">        </w:t>
        <w:br/>
        <w:t xml:space="preserve">        feature_names = ['credit_score', 'income', 'debt_ratio', ...]</w:t>
        <w:br/>
        <w:t xml:space="preserve">        contributions = dict(zip(feature_names, shap_values[0]))</w:t>
        <w:br/>
        <w:t xml:space="preserve">        </w:t>
        <w:br/>
        <w:t xml:space="preserve">        sorted_contributions = sorted(</w:t>
        <w:br/>
        <w:t xml:space="preserve">            contributions.items(),</w:t>
        <w:br/>
        <w:t xml:space="preserve">            key=lambda x: abs(x[1]),</w:t>
        <w:br/>
        <w:t xml:space="preserve">            reverse=True</w:t>
        <w:br/>
        <w:t xml:space="preserve">        )</w:t>
        <w:br/>
        <w:t xml:space="preserve">        </w:t>
        <w:br/>
        <w:t xml:space="preserve">        return {</w:t>
        <w:br/>
        <w:t xml:space="preserve">            'top_factors': sorted_contributions[:5],</w:t>
        <w:br/>
        <w:t xml:space="preserve">            'explanation': self.generate_natural_language_explanation(sorted_contributions)</w:t>
        <w:br/>
        <w:t xml:space="preserve">        }</w:t>
      </w:r>
    </w:p>
    <w:p>
      <w:pPr>
        <w:pStyle w:val="Heading4"/>
      </w:pPr>
      <w:r>
        <w:t>Use Case 1: Fraud Detection</w:t>
      </w:r>
    </w:p>
    <w:p>
      <w:r>
        <w:rPr>
          <w:b/>
        </w:rPr>
        <w:t>Architecture: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Transaction Stream</w:t>
        <w:br/>
        <w:t xml:space="preserve">    ↓</w:t>
        <w:br/>
        <w:t>Feature Engineering</w:t>
        <w:br/>
        <w:t xml:space="preserve">    ↓</w:t>
        <w:br/>
        <w:t>Real-Time Scoring</w:t>
        <w:br/>
        <w:t xml:space="preserve">    ↓</w:t>
        <w:br/>
        <w:t>Rule-Based Filters</w:t>
        <w:br/>
        <w:t xml:space="preserve">    ↓</w:t>
        <w:br/>
        <w:t>ML Model Ensemble</w:t>
        <w:br/>
        <w:t xml:space="preserve">    ↓</w:t>
        <w:br/>
        <w:t>Risk Score (0-100)</w:t>
        <w:br/>
        <w:t xml:space="preserve">    ↓</w:t>
        <w:br/>
        <w:t>Action: Approve / Review / Block</w:t>
      </w:r>
    </w:p>
    <w:p>
      <w:r>
        <w:rPr>
          <w:b/>
        </w:rPr>
        <w:t>Implementation: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FraudDetectionSystem:</w:t>
        <w:br/>
        <w:t xml:space="preserve">    def __init__(self, model, rules):</w:t>
        <w:br/>
        <w:t xml:space="preserve">        self.model = model</w:t>
        <w:br/>
        <w:t xml:space="preserve">        self.rules = rules</w:t>
        <w:br/>
        <w:t xml:space="preserve">    </w:t>
        <w:br/>
        <w:t xml:space="preserve">    def score_transaction(self, transaction):</w:t>
        <w:br/>
        <w:t xml:space="preserve">        """Score transaction for fraud risk"""</w:t>
        <w:br/>
        <w:t xml:space="preserve">        # 1. Extract features</w:t>
        <w:br/>
        <w:t xml:space="preserve">        features = self.extract_features(transaction)</w:t>
        <w:br/>
        <w:t xml:space="preserve">        </w:t>
        <w:br/>
        <w:t xml:space="preserve">        # 2. Apply rules (fast path for obvious cases)</w:t>
        <w:br/>
        <w:t xml:space="preserve">        rule_decision = self.apply_rules(transaction)</w:t>
        <w:br/>
        <w:t xml:space="preserve">        if rule_decision:</w:t>
        <w:br/>
        <w:t xml:space="preserve">            return {</w:t>
        <w:br/>
        <w:t xml:space="preserve">                'risk_score': 100 if rule_decision == 'BLOCK' else 0,</w:t>
        <w:br/>
        <w:t xml:space="preserve">                'decision': rule_decision,</w:t>
        <w:br/>
        <w:t xml:space="preserve">                'explanation': 'Rule-based decision',</w:t>
        <w:br/>
        <w:t xml:space="preserve">                'rule_triggered': True</w:t>
        <w:br/>
        <w:t xml:space="preserve">            }</w:t>
        <w:br/>
        <w:t xml:space="preserve">        </w:t>
        <w:br/>
        <w:t xml:space="preserve">        # 3. ML model scoring</w:t>
        <w:br/>
        <w:t xml:space="preserve">        risk_score = self.model.predict_proba([features])[0][1] * 100</w:t>
        <w:br/>
        <w:t xml:space="preserve">        </w:t>
        <w:br/>
        <w:t xml:space="preserve">        # 4. Make decision</w:t>
        <w:br/>
        <w:t xml:space="preserve">        if risk_score &gt; 80:</w:t>
        <w:br/>
        <w:t xml:space="preserve">            decision = 'BLOCK'</w:t>
        <w:br/>
        <w:t xml:space="preserve">        elif risk_score &gt; 50:</w:t>
        <w:br/>
        <w:t xml:space="preserve">            decision = 'REVIEW'</w:t>
        <w:br/>
        <w:t xml:space="preserve">        else:</w:t>
        <w:br/>
        <w:t xml:space="preserve">            decision = 'APPROVE'</w:t>
        <w:br/>
        <w:t xml:space="preserve">        </w:t>
        <w:br/>
        <w:t xml:space="preserve">        explanation = self.explain(features, risk_score)</w:t>
        <w:br/>
        <w:t xml:space="preserve">        </w:t>
        <w:br/>
        <w:t xml:space="preserve">        return {</w:t>
        <w:br/>
        <w:t xml:space="preserve">            'risk_score': risk_score,</w:t>
        <w:br/>
        <w:t xml:space="preserve">            'decision': decision,</w:t>
        <w:br/>
        <w:t xml:space="preserve">            'explanation': explanation,</w:t>
        <w:br/>
        <w:t xml:space="preserve">            'rule_triggered': False</w:t>
        <w:br/>
        <w:t xml:space="preserve">        }</w:t>
        <w:br/>
        <w:t xml:space="preserve">    </w:t>
        <w:br/>
        <w:t xml:space="preserve">    def apply_rules(self, transaction):</w:t>
        <w:br/>
        <w:t xml:space="preserve">        """Apply hard business rules"""</w:t>
        <w:br/>
        <w:t xml:space="preserve">        if transaction['amount'] &gt; 10000 and transaction['merchant'] == 'NEW':</w:t>
        <w:br/>
        <w:t xml:space="preserve">            return 'REVIEW'</w:t>
        <w:br/>
        <w:t xml:space="preserve">        if transaction['is_foreign'] and transaction['card_not_present']:</w:t>
        <w:br/>
        <w:t xml:space="preserve">            return 'REVIEW'</w:t>
        <w:br/>
        <w:t xml:space="preserve">        if transaction['amount'] &gt; 50000:</w:t>
        <w:br/>
        <w:t xml:space="preserve">            return 'BLOCK'</w:t>
        <w:br/>
        <w:t xml:space="preserve">        return None</w:t>
      </w:r>
    </w:p>
    <w:p>
      <w:pPr>
        <w:pStyle w:val="Heading4"/>
      </w:pPr>
      <w:r>
        <w:t>Use Case 2: Credit Scoring</w:t>
      </w:r>
    </w:p>
    <w:p>
      <w:r>
        <w:rPr>
          <w:b/>
        </w:rPr>
        <w:t>Explainable Credit Decisions: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sklearn.ensemble import GradientBoostingClassifier</w:t>
        <w:br/>
        <w:t>import shap</w:t>
        <w:br/>
        <w:br/>
        <w:t>class ExplainableCreditModel:</w:t>
        <w:br/>
        <w:t xml:space="preserve">    def __init__(self):</w:t>
        <w:br/>
        <w:t xml:space="preserve">        self.model = GradientBoostingClassifier()</w:t>
        <w:br/>
        <w:t xml:space="preserve">        self.feature_names = [</w:t>
        <w:br/>
        <w:t xml:space="preserve">            'credit_score', 'annual_income', 'debt_to_income',</w:t>
        <w:br/>
        <w:t xml:space="preserve">            'employment_length', 'home_ownership', 'loan_purpose'</w:t>
        <w:br/>
        <w:t xml:space="preserve">        ]</w:t>
        <w:br/>
        <w:t xml:space="preserve">    </w:t>
        <w:br/>
        <w:t xml:space="preserve">    def fit(self, X, y):</w:t>
        <w:br/>
        <w:t xml:space="preserve">        self.model.fit(X, y)</w:t>
        <w:br/>
        <w:t xml:space="preserve">        self.explainer = shap.TreeExplainer(self.model)</w:t>
        <w:br/>
        <w:t xml:space="preserve">    </w:t>
        <w:br/>
        <w:t xml:space="preserve">    def predict_with_explanation(self, features):</w:t>
        <w:br/>
        <w:t xml:space="preserve">        """Make prediction with detailed explanation"""</w:t>
        <w:br/>
        <w:t xml:space="preserve">        approval_prob = self.model.predict_proba([features])[0][1]</w:t>
        <w:br/>
        <w:t xml:space="preserve">        decision = 'APPROVED' if approval_prob &gt; 0.6 else 'DENIED'</w:t>
        <w:br/>
        <w:t xml:space="preserve">        </w:t>
        <w:br/>
        <w:t xml:space="preserve">        shap_values = self.explainer.shap_values([features])[1][0]</w:t>
        <w:br/>
        <w:t xml:space="preserve">        contributions = dict(zip(self.feature_names, shap_values))</w:t>
        <w:br/>
        <w:t xml:space="preserve">        sorted_contributions = sorted(</w:t>
        <w:br/>
        <w:t xml:space="preserve">            contributions.items(),</w:t>
        <w:br/>
        <w:t xml:space="preserve">            key=lambda x: abs(x[1]),</w:t>
        <w:br/>
        <w:t xml:space="preserve">            reverse=True</w:t>
        <w:br/>
        <w:t xml:space="preserve">        )</w:t>
        <w:br/>
        <w:t xml:space="preserve">        </w:t>
        <w:br/>
        <w:t xml:space="preserve">        # Generate adverse action notice (regulatory requirement)</w:t>
        <w:br/>
        <w:t xml:space="preserve">        adverse_factors = self.generate_adverse_action_notice(</w:t>
        <w:br/>
        <w:t xml:space="preserve">            sorted_contributions, decision</w:t>
        <w:br/>
        <w:t xml:space="preserve">        )</w:t>
        <w:br/>
        <w:t xml:space="preserve">        </w:t>
        <w:br/>
        <w:t xml:space="preserve">        return {</w:t>
        <w:br/>
        <w:t xml:space="preserve">            'decision': decision,</w:t>
        <w:br/>
        <w:t xml:space="preserve">            'approval_probability': approval_prob,</w:t>
        <w:br/>
        <w:t xml:space="preserve">            'key_factors': sorted_contributions[:5],</w:t>
        <w:br/>
        <w:t xml:space="preserve">            'adverse_action_notice': adverse_factors if decision == 'DENIED' else None</w:t>
        <w:br/>
        <w:t xml:space="preserve">        }</w:t>
        <w:br/>
        <w:t xml:space="preserve">    </w:t>
        <w:br/>
        <w:t xml:space="preserve">    def generate_adverse_action_notice(self, contributions, decision):</w:t>
        <w:br/>
        <w:t xml:space="preserve">        """Generate legally compliant adverse action notice</w:t>
        <w:br/>
        <w:t xml:space="preserve">        </w:t>
        <w:br/>
        <w:t xml:space="preserve">        Required by Fair Credit Reporting Act (FCRA)</w:t>
        <w:br/>
        <w:t xml:space="preserve">        """</w:t>
        <w:br/>
        <w:t xml:space="preserve">        if decision != 'DENIED':</w:t>
        <w:br/>
        <w:t xml:space="preserve">            return None</w:t>
        <w:br/>
        <w:t xml:space="preserve">        </w:t>
        <w:br/>
        <w:t xml:space="preserve">        negative_factors = [</w:t>
        <w:br/>
        <w:t xml:space="preserve">            (name, impact) for name, impact in contributions </w:t>
        <w:br/>
        <w:t xml:space="preserve">            if impact &lt; 0</w:t>
        <w:br/>
        <w:t xml:space="preserve">        ][:4]</w:t>
        <w:br/>
        <w:t xml:space="preserve">        </w:t>
        <w:br/>
        <w:t xml:space="preserve">        notice = {</w:t>
        <w:br/>
        <w:t xml:space="preserve">            'primary_factors': [</w:t>
        <w:br/>
        <w:t xml:space="preserve">                self.translate_factor_to_plain_language(name, impact)</w:t>
        <w:br/>
        <w:t xml:space="preserve">                for name, impact in negative_factors</w:t>
        <w:br/>
        <w:t xml:space="preserve">            ],</w:t>
        <w:br/>
        <w:t xml:space="preserve">            'credit_score_notice': "You have the right to a free copy of your credit report",</w:t>
        <w:br/>
        <w:t xml:space="preserve">            'appeal_process': "You may request reconsideration by contacting..."</w:t>
        <w:br/>
        <w:t xml:space="preserve">        }</w:t>
        <w:br/>
        <w:t xml:space="preserve">        return notice</w:t>
      </w:r>
    </w:p>
    <w:p>
      <w:pPr>
        <w:pStyle w:val="Heading3"/>
      </w:pPr>
      <w:r>
        <w:t>Part 2: Healthcare AI Systems</w:t>
      </w:r>
    </w:p>
    <w:p>
      <w:pPr>
        <w:pStyle w:val="Heading4"/>
      </w:pPr>
      <w:r>
        <w:t>Regulatory Landscape</w:t>
      </w:r>
    </w:p>
    <w:p>
      <w:r>
        <w:rPr>
          <w:b/>
        </w:rPr>
        <w:t>Key Regulations:</w:t>
      </w:r>
    </w:p>
    <w:p>
      <w:pPr>
        <w:pStyle w:val="ListBullet"/>
      </w:pPr>
      <w:r>
        <w:rPr>
          <w:b/>
        </w:rPr>
        <w:t xml:space="preserve">HIPAA: </w:t>
      </w:r>
      <w:r>
        <w:t>Patient data privacy</w:t>
      </w:r>
    </w:p>
    <w:p>
      <w:pPr>
        <w:pStyle w:val="ListBullet"/>
      </w:pPr>
      <w:r>
        <w:rPr>
          <w:b/>
        </w:rPr>
        <w:t xml:space="preserve">FDA Approval: </w:t>
      </w:r>
      <w:r>
        <w:t>For diagnostic AI</w:t>
      </w:r>
    </w:p>
    <w:p>
      <w:pPr>
        <w:pStyle w:val="ListBullet"/>
      </w:pPr>
      <w:r>
        <w:rPr>
          <w:b/>
        </w:rPr>
        <w:t xml:space="preserve">Clinical Validation: </w:t>
      </w:r>
      <w:r>
        <w:t>Required testing</w:t>
      </w:r>
    </w:p>
    <w:p>
      <w:pPr>
        <w:pStyle w:val="ListBullet"/>
      </w:pPr>
      <w:r>
        <w:rPr>
          <w:b/>
        </w:rPr>
        <w:t xml:space="preserve">Interpretability: </w:t>
      </w:r>
      <w:r>
        <w:t>Doctors need explanations</w:t>
      </w:r>
    </w:p>
    <w:p>
      <w:pPr>
        <w:pStyle w:val="Heading4"/>
      </w:pPr>
      <w:r>
        <w:t>Use Case 1: Diagnostic Aid</w:t>
      </w:r>
    </w:p>
    <w:p>
      <w:r>
        <w:rPr>
          <w:b/>
        </w:rPr>
        <w:t>Architecture: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Medical Image (X-ray, MRI)</w:t>
        <w:br/>
        <w:t xml:space="preserve">    ↓</w:t>
        <w:br/>
        <w:t>Preprocessing &amp; Augmentation</w:t>
        <w:br/>
        <w:t xml:space="preserve">    ↓</w:t>
        <w:br/>
        <w:t>Deep Learning Model (ResNet, EfficientNet)</w:t>
        <w:br/>
        <w:t xml:space="preserve">    ↓</w:t>
        <w:br/>
        <w:t>Prediction + Confidence</w:t>
        <w:br/>
        <w:t xml:space="preserve">    ↓</w:t>
        <w:br/>
        <w:t>Grad-CAM Visualization (show what model sees)</w:t>
        <w:br/>
        <w:t xml:space="preserve">    ↓</w:t>
        <w:br/>
        <w:t>Physician Review</w:t>
        <w:br/>
        <w:t xml:space="preserve">    ↓</w:t>
        <w:br/>
        <w:t>Final Diagnosis</w:t>
      </w:r>
    </w:p>
    <w:p>
      <w:r>
        <w:rPr>
          <w:b/>
        </w:rPr>
        <w:t>Implementation: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torch</w:t>
        <w:br/>
        <w:t>import torch.nn as nn</w:t>
        <w:br/>
        <w:t>from torchvision import models</w:t>
        <w:br/>
        <w:br/>
        <w:t>class DiagnosticAI:</w:t>
        <w:br/>
        <w:t xml:space="preserve">    def __init__(self, model_path):</w:t>
        <w:br/>
        <w:t xml:space="preserve">        self.model = models.resnet50(pretrained=False)</w:t>
        <w:br/>
        <w:t xml:space="preserve">        self.model.fc = nn.Linear(2048, 3)  # Normal, Pneumonia, COVID</w:t>
        <w:br/>
        <w:t xml:space="preserve">        self.model.load_state_dict(torch.load(model_path))</w:t>
        <w:br/>
        <w:t xml:space="preserve">        self.model.eval()</w:t>
        <w:br/>
        <w:t xml:space="preserve">        self.class_names = ['Normal', 'Pneumonia', 'COVID-19']</w:t>
        <w:br/>
        <w:t xml:space="preserve">    </w:t>
        <w:br/>
        <w:t xml:space="preserve">    def predict(self, image_path):</w:t>
        <w:br/>
        <w:t xml:space="preserve">        """Make diagnosis prediction"""</w:t>
        <w:br/>
        <w:t xml:space="preserve">        image = self.preprocess_image(image_path)</w:t>
        <w:br/>
        <w:t xml:space="preserve">        </w:t>
        <w:br/>
        <w:t xml:space="preserve">        with torch.no_grad():</w:t>
        <w:br/>
        <w:t xml:space="preserve">            outputs = self.model(image)</w:t>
        <w:br/>
        <w:t xml:space="preserve">            probabilities = torch.nn.functional.softmax(outputs, dim=1)</w:t>
        <w:br/>
        <w:t xml:space="preserve">            confidence, predicted = torch.max(probabilities, 1)</w:t>
        <w:br/>
        <w:t xml:space="preserve">        </w:t>
        <w:br/>
        <w:t xml:space="preserve">        diagnosis = self.class_names[predicted.item()]</w:t>
        <w:br/>
        <w:t xml:space="preserve">        confidence_score = confidence.item()</w:t>
        <w:br/>
        <w:t xml:space="preserve">        heatmap = self.generate_gradcam(image, predicted.item())</w:t>
        <w:br/>
        <w:t xml:space="preserve">        </w:t>
        <w:br/>
        <w:t xml:space="preserve">        recommendation = self.generate_recommendation(</w:t>
        <w:br/>
        <w:t xml:space="preserve">            diagnosis, confidence_score</w:t>
        <w:br/>
        <w:t xml:space="preserve">        )</w:t>
        <w:br/>
        <w:t xml:space="preserve">        </w:t>
        <w:br/>
        <w:t xml:space="preserve">        return {</w:t>
        <w:br/>
        <w:t xml:space="preserve">            'diagnosis': diagnosis,</w:t>
        <w:br/>
        <w:t xml:space="preserve">            'confidence': confidence_score,</w:t>
        <w:br/>
        <w:t xml:space="preserve">            'all_probabilities': {</w:t>
        <w:br/>
        <w:t xml:space="preserve">                name: prob.item()</w:t>
        <w:br/>
        <w:t xml:space="preserve">                for name, prob in zip(self.class_names, probabilities[0])</w:t>
        <w:br/>
        <w:t xml:space="preserve">            },</w:t>
        <w:br/>
        <w:t xml:space="preserve">            'heatmap': heatmap,</w:t>
        <w:br/>
        <w:t xml:space="preserve">            'recommendation': recommendation,</w:t>
        <w:br/>
        <w:t xml:space="preserve">            'disclaimer': "This is a diagnostic aid, not a replacement for professional medical judgment"</w:t>
        <w:br/>
        <w:t xml:space="preserve">        }</w:t>
        <w:br/>
        <w:t xml:space="preserve">    </w:t>
        <w:br/>
        <w:t xml:space="preserve">    def generate_recommendation(self, diagnosis, confidence):</w:t>
        <w:br/>
        <w:t xml:space="preserve">        """Generate clinical recommendation"""</w:t>
        <w:br/>
        <w:t xml:space="preserve">        if confidence &lt; 0.7:</w:t>
        <w:br/>
        <w:t xml:space="preserve">            return "LOW CONFIDENCE: Request additional imaging or second opinion"</w:t>
        <w:br/>
        <w:t xml:space="preserve">        if diagnosis == 'COVID-19' and confidence &gt; 0.85:</w:t>
        <w:br/>
        <w:t xml:space="preserve">            return "HIGH PRIORITY: Isolate patient and perform PCR test"</w:t>
        <w:br/>
        <w:t xml:space="preserve">        if diagnosis == 'Pneumonia' and confidence &gt; 0.80:</w:t>
        <w:br/>
        <w:t xml:space="preserve">            return "Consider antibiotic treatment and monitor closely"</w:t>
        <w:br/>
        <w:t xml:space="preserve">        return "Continue with standard clinical assessment"</w:t>
      </w:r>
    </w:p>
    <w:p>
      <w:pPr>
        <w:pStyle w:val="Heading4"/>
      </w:pPr>
      <w:r>
        <w:t>Data Privacy (HIPAA Compliance)</w:t>
      </w:r>
    </w:p>
    <w:p>
      <w:r>
        <w:rPr>
          <w:b/>
        </w:rPr>
        <w:t>De-identification Pipeline: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from presidio_analyzer import AnalyzerEngine</w:t>
        <w:br/>
        <w:t>from presidio_anonymizer import AnonymizerEngine</w:t>
        <w:br/>
        <w:br/>
        <w:t>class HIPAACompliantDataProcessor:</w:t>
        <w:br/>
        <w:t xml:space="preserve">    def __init__(self):</w:t>
        <w:br/>
        <w:t xml:space="preserve">        self.analyzer = AnalyzerEngine()</w:t>
        <w:br/>
        <w:t xml:space="preserve">        self.anonymizer = AnonymizerEngine()</w:t>
        <w:br/>
        <w:t xml:space="preserve">    </w:t>
        <w:br/>
        <w:t xml:space="preserve">    def de_identify_text(self, text):</w:t>
        <w:br/>
        <w:t xml:space="preserve">        """Remove PHI (Protected Health Information) from text</w:t>
        <w:br/>
        <w:t xml:space="preserve">        </w:t>
        <w:br/>
        <w:t xml:space="preserve">        PHI includes:</w:t>
        <w:br/>
        <w:t xml:space="preserve">        - Names, Dates (except year), Phone numbers</w:t>
        <w:br/>
        <w:t xml:space="preserve">        - Email addresses, Medical record numbers, IP addresses</w:t>
        <w:br/>
        <w:t xml:space="preserve">        """</w:t>
        <w:br/>
        <w:t xml:space="preserve">        results = self.analyzer.analyze(</w:t>
        <w:br/>
        <w:t xml:space="preserve">            text=text,</w:t>
        <w:br/>
        <w:t xml:space="preserve">            entities=[</w:t>
        <w:br/>
        <w:t xml:space="preserve">                "PERSON", "EMAIL_ADDRESS", "PHONE_NUMBER",</w:t>
        <w:br/>
        <w:t xml:space="preserve">                "MEDICAL_LICENSE", "US_SSN"</w:t>
        <w:br/>
        <w:t xml:space="preserve">            ],</w:t>
        <w:br/>
        <w:t xml:space="preserve">            language='en'</w:t>
        <w:br/>
        <w:t xml:space="preserve">        )</w:t>
        <w:br/>
        <w:t xml:space="preserve">        </w:t>
        <w:br/>
        <w:t xml:space="preserve">        anonymized_text = self.anonymizer.anonymize(</w:t>
        <w:br/>
        <w:t xml:space="preserve">            text=text,</w:t>
        <w:br/>
        <w:t xml:space="preserve">            analyzer_results=results</w:t>
        <w:br/>
        <w:t xml:space="preserve">        )</w:t>
        <w:br/>
        <w:t xml:space="preserve">        return anonymized_text.text</w:t>
        <w:br/>
        <w:t xml:space="preserve">    </w:t>
        <w:br/>
        <w:t xml:space="preserve">    def process_medical_record(self, record):</w:t>
        <w:br/>
        <w:t xml:space="preserve">        """Process medical record while maintaining HIPAA compliance"""</w:t>
        <w:br/>
        <w:t xml:space="preserve">        processed = {}</w:t>
        <w:br/>
        <w:t xml:space="preserve">        </w:t>
        <w:br/>
        <w:t xml:space="preserve">        if 'notes' in record:</w:t>
        <w:br/>
        <w:t xml:space="preserve">            processed['notes'] = self.de_identify_text(record['notes'])</w:t>
        <w:br/>
        <w:t xml:space="preserve">        </w:t>
        <w:br/>
        <w:t xml:space="preserve">        # Remove direct identifiers</w:t>
        <w:br/>
        <w:t xml:space="preserve">        processed['patient_id'] = self.hash_identifier(record['patient_id'])</w:t>
        <w:br/>
        <w:t xml:space="preserve">        </w:t>
        <w:br/>
        <w:t xml:space="preserve">        # Keep clinical data</w:t>
        <w:br/>
        <w:t xml:space="preserve">        processed['diagnosis_codes'] = record.get('diagnosis_codes', [])</w:t>
        <w:br/>
        <w:t xml:space="preserve">        processed['lab_results'] = record.get('lab_results', [])</w:t>
        <w:br/>
        <w:t xml:space="preserve">        </w:t>
        <w:br/>
        <w:t xml:space="preserve">        # Generalize dates (keep only year)</w:t>
        <w:br/>
        <w:t xml:space="preserve">        if 'admission_date' in record:</w:t>
        <w:br/>
        <w:t xml:space="preserve">            processed['admission_year'] = record['admission_date'][:4]</w:t>
        <w:br/>
        <w:t xml:space="preserve">        </w:t>
        <w:br/>
        <w:t xml:space="preserve">        return processed</w:t>
        <w:br/>
        <w:t xml:space="preserve">    </w:t>
        <w:br/>
        <w:t xml:space="preserve">    def hash_identifier(self, identifier):</w:t>
        <w:br/>
        <w:t xml:space="preserve">        """One-way hash for patient ID"""</w:t>
        <w:br/>
        <w:t xml:space="preserve">        import hashlib</w:t>
        <w:br/>
        <w:t xml:space="preserve">        return hashlib.sha256(identifier.encode()).hexdigest()[:16]</w:t>
      </w:r>
    </w:p>
    <w:p>
      <w:pPr>
        <w:pStyle w:val="Heading3"/>
      </w:pPr>
      <w:r>
        <w:t>Part 3: Best Practices for Regulated Industries</w:t>
      </w:r>
    </w:p>
    <w:p>
      <w:pPr>
        <w:pStyle w:val="Heading4"/>
      </w:pPr>
      <w:r>
        <w:t>1. Model Documentation</w:t>
      </w:r>
    </w:p>
    <w:p>
      <w:r>
        <w:rPr>
          <w:b/>
        </w:rPr>
        <w:t>Model Card Template: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Model Card: Credit Risk Assessment Model</w:t>
        <w:br/>
        <w:br/>
        <w:t>## Model Details</w:t>
        <w:br/>
        <w:t>- Developer: FinTech ML Team</w:t>
        <w:br/>
        <w:t>- Model Date: January 2026</w:t>
        <w:br/>
        <w:t>- Model Version: v2.3</w:t>
        <w:br/>
        <w:t>- Model Type: Gradient Boosting Classifier</w:t>
        <w:br/>
        <w:t>- License: Proprietary</w:t>
        <w:br/>
        <w:br/>
        <w:t>## Intended Use</w:t>
        <w:br/>
        <w:t>- Primary Use: Credit approval decisions for personal loans</w:t>
        <w:br/>
        <w:t>- Intended Users: Credit analysts, automated decisioning system</w:t>
        <w:br/>
        <w:t xml:space="preserve">- Out-of-Scope Uses: </w:t>
        <w:br/>
        <w:t xml:space="preserve">  - Not for use with business loans</w:t>
        <w:br/>
        <w:t xml:space="preserve">  - Not for use outside United States</w:t>
        <w:br/>
        <w:t xml:space="preserve">  - Not for use without human review for loans &gt; $50,000</w:t>
        <w:br/>
        <w:br/>
        <w:t>## Training Data</w:t>
        <w:br/>
        <w:t>- Source: Historical loan applications 2020-2025</w:t>
        <w:br/>
        <w:t>- Size: 500,000 applications</w:t>
        <w:br/>
        <w:t>- Preprocessing: Removed applications with missing data &gt; 20%</w:t>
        <w:br/>
        <w:t xml:space="preserve">- Limitations: </w:t>
        <w:br/>
        <w:t xml:space="preserve">  - Underrepresents self-employed individuals</w:t>
        <w:br/>
        <w:t xml:space="preserve">  - Limited data for loan amounts &gt; $100,000</w:t>
        <w:br/>
        <w:br/>
        <w:t>## Metrics</w:t>
        <w:br/>
        <w:t>- Overall Accuracy: 87.3%</w:t>
        <w:br/>
        <w:t>- Precision: 85.1%</w:t>
        <w:br/>
        <w:t>- Recall: 83.7%</w:t>
        <w:br/>
        <w:t>- AUC-ROC: 0.92</w:t>
        <w:br/>
        <w:br/>
        <w:t>## Fairness Metrics</w:t>
        <w:br/>
        <w:t>- Demographic Parity (Gender): 0.03 (within acceptable range)</w:t>
        <w:br/>
        <w:t>- Equalized Odds (Race): 0.05 (within acceptable range)</w:t>
        <w:br/>
        <w:t>- Disparate Impact Ratio: 0.96 (pass 4/5ths rule)</w:t>
        <w:br/>
        <w:br/>
        <w:t>## Recommendations</w:t>
        <w:br/>
        <w:t>- Monitor model performance monthly</w:t>
        <w:br/>
        <w:t>- Retrain quarterly or when performance drops &gt; 3%</w:t>
        <w:br/>
        <w:t>- Human review required for borderline cases (probability 0.4-0.6)</w:t>
      </w:r>
    </w:p>
    <w:p>
      <w:pPr>
        <w:pStyle w:val="Heading4"/>
      </w:pPr>
      <w:r>
        <w:t>2. A/B Testing in Production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ABTestFramework:</w:t>
        <w:br/>
        <w:t xml:space="preserve">    def __init__(self, model_a, model_b, split_ratio=0.5):</w:t>
        <w:br/>
        <w:t xml:space="preserve">        self.model_a = model_a  # Current production model</w:t>
        <w:br/>
        <w:t xml:space="preserve">        self.model_b = model_b  # New challenger model</w:t>
        <w:br/>
        <w:t xml:space="preserve">        self.split_ratio = split_ratio</w:t>
        <w:br/>
        <w:t xml:space="preserve">        self.results_a = []</w:t>
        <w:br/>
        <w:t xml:space="preserve">        self.results_b = []</w:t>
        <w:br/>
        <w:t xml:space="preserve">    </w:t>
        <w:br/>
        <w:t xml:space="preserve">    def predict(self, features, user_id):</w:t>
        <w:br/>
        <w:t xml:space="preserve">        """Route prediction to A or B based on user_id"""</w:t>
        <w:br/>
        <w:t xml:space="preserve">        import hashlib</w:t>
        <w:br/>
        <w:t xml:space="preserve">        </w:t>
        <w:br/>
        <w:t xml:space="preserve">        hash_value = int(hashlib.md5(user_id.encode()).hexdigest(), 16)</w:t>
        <w:br/>
        <w:t xml:space="preserve">        use_model_b = (hash_value % 100) &lt; (self.split_ratio * 100)</w:t>
        <w:br/>
        <w:t xml:space="preserve">        </w:t>
        <w:br/>
        <w:t xml:space="preserve">        if use_model_b:</w:t>
        <w:br/>
        <w:t xml:space="preserve">            prediction = self.model_b.predict([features])[0]</w:t>
        <w:br/>
        <w:t xml:space="preserve">            self.results_b.append({'user_id': user_id, 'prediction': prediction})</w:t>
        <w:br/>
        <w:t xml:space="preserve">            model_used = 'B'</w:t>
        <w:br/>
        <w:t xml:space="preserve">        else:</w:t>
        <w:br/>
        <w:t xml:space="preserve">            prediction = self.model_a.predict([features])[0]</w:t>
        <w:br/>
        <w:t xml:space="preserve">            self.results_a.append({'user_id': user_id, 'prediction': prediction})</w:t>
        <w:br/>
        <w:t xml:space="preserve">            model_used = 'A'</w:t>
        <w:br/>
        <w:t xml:space="preserve">        </w:t>
        <w:br/>
        <w:t xml:space="preserve">        return {</w:t>
        <w:br/>
        <w:t xml:space="preserve">            'prediction': prediction,</w:t>
        <w:br/>
        <w:t xml:space="preserve">            'model_used': model_used,</w:t>
        <w:br/>
        <w:t xml:space="preserve">            'ab_test_version': 'v1.2'</w:t>
        <w:br/>
        <w:t xml:space="preserve">        }</w:t>
        <w:br/>
        <w:t xml:space="preserve">    </w:t>
        <w:br/>
        <w:t xml:space="preserve">    def evaluate_test(self, feedback_data):</w:t>
        <w:br/>
        <w:t xml:space="preserve">        """Evaluate A/B test results"""</w:t>
        <w:br/>
        <w:t xml:space="preserve">        from sklearn.metrics import accuracy_score</w:t>
        <w:br/>
        <w:t xml:space="preserve">        from scipy import stats</w:t>
        <w:br/>
        <w:t xml:space="preserve">        </w:t>
        <w:br/>
        <w:t xml:space="preserve">        y_true_a = [feedback_data[r['user_id']] for r in self.results_a if r['user_id'] in feedback_data]</w:t>
        <w:br/>
        <w:t xml:space="preserve">        y_pred_a = [r['prediction'] for r in self.results_a if r['user_id'] in feedback_data]</w:t>
        <w:br/>
        <w:t xml:space="preserve">        </w:t>
        <w:br/>
        <w:t xml:space="preserve">        y_true_b = [feedback_data[r['user_id']] for r in self.results_b if r['user_id'] in feedback_data]</w:t>
        <w:br/>
        <w:t xml:space="preserve">        y_pred_b = [r['prediction'] for r in self.results_b if r['user_id'] in feedback_data]</w:t>
        <w:br/>
        <w:t xml:space="preserve">        </w:t>
        <w:br/>
        <w:t xml:space="preserve">        acc_a = accuracy_score(y_true_a, y_pred_a)</w:t>
        <w:br/>
        <w:t xml:space="preserve">        acc_b = accuracy_score(y_true_b, y_pred_b)</w:t>
        <w:br/>
        <w:t xml:space="preserve">        </w:t>
        <w:br/>
        <w:t xml:space="preserve">        _, p_value = stats.ttest_ind(y_true_a, y_true_b)</w:t>
        <w:br/>
        <w:t xml:space="preserve">        </w:t>
        <w:br/>
        <w:t xml:space="preserve">        return {</w:t>
        <w:br/>
        <w:t xml:space="preserve">            'model_a_accuracy': acc_a,</w:t>
        <w:br/>
        <w:t xml:space="preserve">            'model_b_accuracy': acc_b,</w:t>
        <w:br/>
        <w:t xml:space="preserve">            'difference': acc_b - acc_a,</w:t>
        <w:br/>
        <w:t xml:space="preserve">            'p_value': p_value,</w:t>
        <w:br/>
        <w:t xml:space="preserve">            'is_significant': p_value &lt; 0.05,</w:t>
        <w:br/>
        <w:t xml:space="preserve">            'recommendation': 'Adopt Model B' if (acc_b &gt; acc_a and p_value &lt; 0.05) else 'Keep Model A'</w:t>
        <w:br/>
        <w:t xml:space="preserve">        }</w:t>
      </w:r>
    </w:p>
    <w:p>
      <w:pPr>
        <w:pStyle w:val="Heading3"/>
      </w:pPr>
      <w:r>
        <w:t>Practical Assignment: Domain-Specific AI System</w:t>
      </w:r>
    </w:p>
    <w:p>
      <w:r>
        <w:rPr>
          <w:b/>
        </w:rPr>
        <w:t>Choose One:</w:t>
      </w:r>
    </w:p>
    <w:p>
      <w:r>
        <w:rPr>
          <w:b/>
        </w:rPr>
        <w:t>Option 1: Fintech Fraud Detection</w:t>
      </w:r>
    </w:p>
    <w:p>
      <w:pPr>
        <w:pStyle w:val="ListBullet"/>
      </w:pPr>
      <w:r>
        <w:t>Build fraud detection system with explainability</w:t>
      </w:r>
    </w:p>
    <w:p>
      <w:pPr>
        <w:pStyle w:val="ListBullet"/>
      </w:pPr>
      <w:r>
        <w:t>Implement audit logging</w:t>
      </w:r>
    </w:p>
    <w:p>
      <w:pPr>
        <w:pStyle w:val="ListBullet"/>
      </w:pPr>
      <w:r>
        <w:t>Create adverse action notices</w:t>
      </w:r>
    </w:p>
    <w:p>
      <w:r>
        <w:rPr>
          <w:b/>
        </w:rPr>
        <w:t>Option 2: Healthcare Diagnostic Aid</w:t>
      </w:r>
    </w:p>
    <w:p>
      <w:pPr>
        <w:pStyle w:val="ListBullet"/>
      </w:pPr>
      <w:r>
        <w:t>Build chest X-ray classifier</w:t>
      </w:r>
    </w:p>
    <w:p>
      <w:pPr>
        <w:pStyle w:val="ListBullet"/>
      </w:pPr>
      <w:r>
        <w:t>Implement Grad-CAM visualization</w:t>
      </w:r>
    </w:p>
    <w:p>
      <w:pPr>
        <w:pStyle w:val="ListBullet"/>
      </w:pPr>
      <w:r>
        <w:t>Create HIPAA-compliant data pipeline</w:t>
      </w:r>
    </w:p>
    <w:p>
      <w:r>
        <w:rPr>
          <w:b/>
        </w:rPr>
        <w:t>Deliverable:</w:t>
      </w:r>
    </w:p>
    <w:p>
      <w:pPr>
        <w:pStyle w:val="ListBullet"/>
      </w:pPr>
      <w:r>
        <w:t>Jupyter notebook with implementation</w:t>
      </w:r>
    </w:p>
    <w:p>
      <w:pPr>
        <w:pStyle w:val="ListBullet"/>
      </w:pPr>
      <w:r>
        <w:t>Model card documentation</w:t>
      </w:r>
    </w:p>
    <w:p>
      <w:pPr>
        <w:pStyle w:val="ListBullet"/>
      </w:pPr>
      <w:r>
        <w:t>Compliance checklist</w:t>
      </w:r>
    </w:p>
    <w:p>
      <w:pPr>
        <w:pStyle w:val="ListBullet"/>
      </w:pPr>
      <w:r>
        <w:t>Demo video or screenshots</w:t>
      </w:r>
    </w:p>
    <w:p>
      <w:pPr>
        <w:pStyle w:val="ListBullet"/>
      </w:pPr>
      <w:r>
        <w:t>Submit to GitHub: projects/week6-domain-ai/</w:t>
      </w:r>
    </w:p>
    <w:p>
      <w:r>
        <w:br w:type="page"/>
      </w:r>
    </w:p>
    <w:p>
      <w:pPr>
        <w:pStyle w:val="Heading2"/>
      </w:pPr>
      <w:r>
        <w:t>Lecture 20: Navigating the GCC Job Market (Kochi, Hyderabad, Bangalore)</w:t>
      </w:r>
    </w:p>
    <w:p>
      <w:pPr>
        <w:pStyle w:val="Heading3"/>
      </w:pPr>
      <w:r>
        <w:t>Introduction: The GCC Boom in India</w:t>
      </w:r>
    </w:p>
    <w:p>
      <w:r>
        <w:rPr>
          <w:b/>
        </w:rPr>
        <w:t>What is a GCC?</w:t>
      </w:r>
    </w:p>
    <w:p>
      <w:r>
        <w:t>Global Capability Center - offshore development centers for multinational companies.</w:t>
      </w:r>
    </w:p>
    <w:p>
      <w:r>
        <w:rPr>
          <w:b/>
        </w:rPr>
        <w:t>Market Size:</w:t>
      </w:r>
    </w:p>
    <w:p>
      <w:pPr>
        <w:pStyle w:val="ListBullet"/>
      </w:pPr>
      <w:r>
        <w:t>1,500+ GCCs in India (2026)</w:t>
      </w:r>
    </w:p>
    <w:p>
      <w:pPr>
        <w:pStyle w:val="ListBullet"/>
      </w:pPr>
      <w:r>
        <w:t>1.9M employees</w:t>
      </w:r>
    </w:p>
    <w:p>
      <w:pPr>
        <w:pStyle w:val="ListBullet"/>
      </w:pPr>
      <w:r>
        <w:t>$50B+ revenue</w:t>
      </w:r>
    </w:p>
    <w:p>
      <w:pPr>
        <w:pStyle w:val="ListBullet"/>
      </w:pPr>
      <w:r>
        <w:t>Growing 15% annually</w:t>
      </w:r>
    </w:p>
    <w:p>
      <w:pPr>
        <w:pStyle w:val="Heading3"/>
      </w:pPr>
      <w:r>
        <w:t>Part 1: Understanding the GCC Ecosystem</w:t>
      </w:r>
    </w:p>
    <w:p>
      <w:pPr>
        <w:pStyle w:val="Heading4"/>
      </w:pPr>
      <w:r>
        <w:t>Types of GCCs</w:t>
      </w:r>
    </w:p>
    <w:p>
      <w:r>
        <w:rPr>
          <w:b/>
        </w:rPr>
        <w:t>1. IT Services GCCs</w:t>
      </w:r>
    </w:p>
    <w:p>
      <w:pPr>
        <w:pStyle w:val="ListBullet"/>
      </w:pPr>
      <w:r>
        <w:t>Companies: Accenture, Capgemini, Cognizant</w:t>
      </w:r>
    </w:p>
    <w:p>
      <w:pPr>
        <w:pStyle w:val="ListBullet"/>
      </w:pPr>
      <w:r>
        <w:t>Focus: Software development, consulting</w:t>
      </w:r>
    </w:p>
    <w:p>
      <w:pPr>
        <w:pStyle w:val="ListBullet"/>
      </w:pPr>
      <w:r>
        <w:t>AI Roles: ML Engineers, Data Scientists</w:t>
      </w:r>
    </w:p>
    <w:p>
      <w:r>
        <w:rPr>
          <w:b/>
        </w:rPr>
        <w:t>2. Product GCCs</w:t>
      </w:r>
    </w:p>
    <w:p>
      <w:pPr>
        <w:pStyle w:val="ListBullet"/>
      </w:pPr>
      <w:r>
        <w:t>Companies: Microsoft, Google, Amazon</w:t>
      </w:r>
    </w:p>
    <w:p>
      <w:pPr>
        <w:pStyle w:val="ListBullet"/>
      </w:pPr>
      <w:r>
        <w:t>Focus: Product development</w:t>
      </w:r>
    </w:p>
    <w:p>
      <w:pPr>
        <w:pStyle w:val="ListBullet"/>
      </w:pPr>
      <w:r>
        <w:t>AI Roles: Applied ML Scientists, MLOps Engineers</w:t>
      </w:r>
    </w:p>
    <w:p>
      <w:r>
        <w:rPr>
          <w:b/>
        </w:rPr>
        <w:t>3. Banking GCCs</w:t>
      </w:r>
    </w:p>
    <w:p>
      <w:pPr>
        <w:pStyle w:val="ListBullet"/>
      </w:pPr>
      <w:r>
        <w:t>Companies: JP Morgan, Goldman Sachs, Citi</w:t>
      </w:r>
    </w:p>
    <w:p>
      <w:pPr>
        <w:pStyle w:val="ListBullet"/>
      </w:pPr>
      <w:r>
        <w:t>Focus: Fintech, risk management</w:t>
      </w:r>
    </w:p>
    <w:p>
      <w:pPr>
        <w:pStyle w:val="ListBullet"/>
      </w:pPr>
      <w:r>
        <w:t>AI Roles: Quantitative Analysts, AI Engineers</w:t>
      </w:r>
    </w:p>
    <w:p>
      <w:r>
        <w:rPr>
          <w:b/>
        </w:rPr>
        <w:t>4. Healthcare/Pharma GCCs</w:t>
      </w:r>
    </w:p>
    <w:p>
      <w:pPr>
        <w:pStyle w:val="ListBullet"/>
      </w:pPr>
      <w:r>
        <w:t>Companies: Philips, Siemens Healthineers</w:t>
      </w:r>
    </w:p>
    <w:p>
      <w:pPr>
        <w:pStyle w:val="ListBullet"/>
      </w:pPr>
      <w:r>
        <w:t>Focus: Medical devices, diagnostics</w:t>
      </w:r>
    </w:p>
    <w:p>
      <w:pPr>
        <w:pStyle w:val="ListBullet"/>
      </w:pPr>
      <w:r>
        <w:t>AI Roles: Healthcare AI Specialists</w:t>
      </w:r>
    </w:p>
    <w:p>
      <w:pPr>
        <w:pStyle w:val="Heading3"/>
      </w:pPr>
      <w:r>
        <w:t>Part 2: City-Specific Analysis</w:t>
      </w:r>
    </w:p>
    <w:p>
      <w:pPr>
        <w:pStyle w:val="Heading4"/>
      </w:pPr>
      <w:r>
        <w:t>Bangalore</w:t>
      </w:r>
    </w:p>
    <w:p>
      <w:r>
        <w:rPr>
          <w:b/>
        </w:rPr>
        <w:t>Strengths:</w:t>
      </w:r>
    </w:p>
    <w:p>
      <w:pPr>
        <w:pStyle w:val="ListBullet"/>
      </w:pPr>
      <w:r>
        <w:t>Largest tech ecosystem</w:t>
      </w:r>
    </w:p>
    <w:p>
      <w:pPr>
        <w:pStyle w:val="ListBullet"/>
      </w:pPr>
      <w:r>
        <w:t>Most AI/ML jobs</w:t>
      </w:r>
    </w:p>
    <w:p>
      <w:pPr>
        <w:pStyle w:val="ListBullet"/>
      </w:pPr>
      <w:r>
        <w:t>Startup scene</w:t>
      </w:r>
    </w:p>
    <w:p>
      <w:pPr>
        <w:pStyle w:val="ListBullet"/>
      </w:pPr>
      <w:r>
        <w:t>International exposure</w:t>
      </w:r>
    </w:p>
    <w:p>
      <w:r>
        <w:rPr>
          <w:b/>
        </w:rPr>
        <w:t>Top GCCs:</w:t>
      </w:r>
    </w:p>
    <w:p>
      <w:pPr>
        <w:pStyle w:val="ListBullet"/>
      </w:pPr>
      <w:r>
        <w:t>Microsoft India, Google Bangalore, Amazon Development Center</w:t>
      </w:r>
    </w:p>
    <w:p>
      <w:pPr>
        <w:pStyle w:val="ListBullet"/>
      </w:pPr>
      <w:r>
        <w:t>Goldman Sachs, Walmart Labs</w:t>
      </w:r>
    </w:p>
    <w:p>
      <w:r>
        <w:rPr>
          <w:b/>
        </w:rPr>
        <w:t>Salary Range (2026):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Salary (LPA)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Junior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₹10-18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Mid-level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₹18-35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Senior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₹35-60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ML Architect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₹60-100</w:t>
            </w:r>
          </w:p>
        </w:tc>
      </w:tr>
    </w:tbl>
    <w:p>
      <w:r>
        <w:rPr>
          <w:b/>
        </w:rPr>
        <w:t>Cost of Living:</w:t>
      </w:r>
    </w:p>
    <w:p>
      <w:pPr>
        <w:pStyle w:val="ListBullet"/>
      </w:pPr>
      <w:r>
        <w:t>High (₹30K-50K/month for 1BHK)</w:t>
      </w:r>
    </w:p>
    <w:p>
      <w:pPr>
        <w:pStyle w:val="ListBullet"/>
      </w:pPr>
      <w:r>
        <w:t>Traffic challenges</w:t>
      </w:r>
    </w:p>
    <w:p>
      <w:pPr>
        <w:pStyle w:val="ListBullet"/>
      </w:pPr>
      <w:r>
        <w:t>Competitive</w:t>
      </w:r>
    </w:p>
    <w:p>
      <w:r>
        <w:rPr>
          <w:b/>
        </w:rPr>
        <w:t>Best For:</w:t>
      </w:r>
    </w:p>
    <w:p>
      <w:pPr>
        <w:pStyle w:val="ListBullet"/>
      </w:pPr>
      <w:r>
        <w:t>Maximum opportunities</w:t>
      </w:r>
    </w:p>
    <w:p>
      <w:pPr>
        <w:pStyle w:val="ListBullet"/>
      </w:pPr>
      <w:r>
        <w:t>Career growth</w:t>
      </w:r>
    </w:p>
    <w:p>
      <w:pPr>
        <w:pStyle w:val="ListBullet"/>
      </w:pPr>
      <w:r>
        <w:t>Networking</w:t>
      </w:r>
    </w:p>
    <w:p>
      <w:pPr>
        <w:pStyle w:val="Heading4"/>
      </w:pPr>
      <w:r>
        <w:t>Hyderabad</w:t>
      </w:r>
    </w:p>
    <w:p>
      <w:r>
        <w:rPr>
          <w:b/>
        </w:rPr>
        <w:t>Strengths:</w:t>
      </w:r>
    </w:p>
    <w:p>
      <w:pPr>
        <w:pStyle w:val="ListBullet"/>
      </w:pPr>
      <w:r>
        <w:t>Lower cost of living</w:t>
      </w:r>
    </w:p>
    <w:p>
      <w:pPr>
        <w:pStyle w:val="ListBullet"/>
      </w:pPr>
      <w:r>
        <w:t>Growing AI ecosystem</w:t>
      </w:r>
    </w:p>
    <w:p>
      <w:pPr>
        <w:pStyle w:val="ListBullet"/>
      </w:pPr>
      <w:r>
        <w:t>Cloud/Infrastructure focus</w:t>
      </w:r>
    </w:p>
    <w:p>
      <w:pPr>
        <w:pStyle w:val="ListBullet"/>
      </w:pPr>
      <w:r>
        <w:t>Government support</w:t>
      </w:r>
    </w:p>
    <w:p>
      <w:r>
        <w:rPr>
          <w:b/>
        </w:rPr>
        <w:t>Top GCCs:</w:t>
      </w:r>
    </w:p>
    <w:p>
      <w:pPr>
        <w:pStyle w:val="ListBullet"/>
      </w:pPr>
      <w:r>
        <w:t>Microsoft (largest outside US), Amazon, Google</w:t>
      </w:r>
    </w:p>
    <w:p>
      <w:pPr>
        <w:pStyle w:val="ListBullet"/>
      </w:pPr>
      <w:r>
        <w:t>Apple, Qualcomm</w:t>
      </w:r>
    </w:p>
    <w:p>
      <w:r>
        <w:rPr>
          <w:b/>
        </w:rPr>
        <w:t>Salary Range (2026):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Salary (LPA)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Junior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₹8-16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Mid-level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₹16-30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Senior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₹30-50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ML Architect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₹50-80</w:t>
            </w:r>
          </w:p>
        </w:tc>
      </w:tr>
    </w:tbl>
    <w:p>
      <w:r>
        <w:rPr>
          <w:b/>
        </w:rPr>
        <w:t>Cost of Living:</w:t>
      </w:r>
    </w:p>
    <w:p>
      <w:pPr>
        <w:pStyle w:val="ListBullet"/>
      </w:pPr>
      <w:r>
        <w:t>Moderate (₹15K-30K/month for 1BHK)</w:t>
      </w:r>
    </w:p>
    <w:p>
      <w:pPr>
        <w:pStyle w:val="ListBullet"/>
      </w:pPr>
      <w:r>
        <w:t>Better work-life balance</w:t>
      </w:r>
    </w:p>
    <w:p>
      <w:pPr>
        <w:pStyle w:val="ListBullet"/>
      </w:pPr>
      <w:r>
        <w:t>Planned infrastructure</w:t>
      </w:r>
    </w:p>
    <w:p>
      <w:r>
        <w:rPr>
          <w:b/>
        </w:rPr>
        <w:t>Best For:</w:t>
      </w:r>
    </w:p>
    <w:p>
      <w:pPr>
        <w:pStyle w:val="ListBullet"/>
      </w:pPr>
      <w:r>
        <w:t>Work-life balance</w:t>
      </w:r>
    </w:p>
    <w:p>
      <w:pPr>
        <w:pStyle w:val="ListBullet"/>
      </w:pPr>
      <w:r>
        <w:t>Value for money</w:t>
      </w:r>
    </w:p>
    <w:p>
      <w:pPr>
        <w:pStyle w:val="ListBullet"/>
      </w:pPr>
      <w:r>
        <w:t>Cloud/MLOps roles</w:t>
      </w:r>
    </w:p>
    <w:p>
      <w:pPr>
        <w:pStyle w:val="Heading4"/>
      </w:pPr>
      <w:r>
        <w:t>Kochi</w:t>
      </w:r>
    </w:p>
    <w:p>
      <w:r>
        <w:rPr>
          <w:b/>
        </w:rPr>
        <w:t>Strengths:</w:t>
      </w:r>
    </w:p>
    <w:p>
      <w:pPr>
        <w:pStyle w:val="ListBullet"/>
      </w:pPr>
      <w:r>
        <w:t>Emerging ecosystem</w:t>
      </w:r>
    </w:p>
    <w:p>
      <w:pPr>
        <w:pStyle w:val="ListBullet"/>
      </w:pPr>
      <w:r>
        <w:t>Quality of life</w:t>
      </w:r>
    </w:p>
    <w:p>
      <w:pPr>
        <w:pStyle w:val="ListBullet"/>
      </w:pPr>
      <w:r>
        <w:t>Lower competition</w:t>
      </w:r>
    </w:p>
    <w:p>
      <w:pPr>
        <w:pStyle w:val="ListBullet"/>
      </w:pPr>
      <w:r>
        <w:t>Fintech/Healthcare focus</w:t>
      </w:r>
    </w:p>
    <w:p>
      <w:r>
        <w:rPr>
          <w:b/>
        </w:rPr>
        <w:t>Top GCCs:</w:t>
      </w:r>
    </w:p>
    <w:p>
      <w:pPr>
        <w:pStyle w:val="ListBullet"/>
      </w:pPr>
      <w:r>
        <w:t>IBS Software, UST Global</w:t>
      </w:r>
    </w:p>
    <w:p>
      <w:pPr>
        <w:pStyle w:val="ListBullet"/>
      </w:pPr>
      <w:r>
        <w:t>Speridian Technologies, Federal Bank Tech</w:t>
      </w:r>
    </w:p>
    <w:p>
      <w:r>
        <w:rPr>
          <w:b/>
        </w:rPr>
        <w:t>Salary Range (2026):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Salary (LPA)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Junior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₹6-12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Mid-level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₹12-25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Senior ML Engineer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₹25-40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ML Architect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₹40-65</w:t>
            </w:r>
          </w:p>
        </w:tc>
      </w:tr>
    </w:tbl>
    <w:p>
      <w:r>
        <w:rPr>
          <w:b/>
        </w:rPr>
        <w:t>Cost of Living:</w:t>
      </w:r>
    </w:p>
    <w:p>
      <w:pPr>
        <w:pStyle w:val="ListBullet"/>
      </w:pPr>
      <w:r>
        <w:t>Low (₹10K-20K/month for 1BHK)</w:t>
      </w:r>
    </w:p>
    <w:p>
      <w:pPr>
        <w:pStyle w:val="ListBullet"/>
      </w:pPr>
      <w:r>
        <w:t>Coastal city lifestyle</w:t>
      </w:r>
    </w:p>
    <w:p>
      <w:pPr>
        <w:pStyle w:val="ListBullet"/>
      </w:pPr>
      <w:r>
        <w:t>Less pollution</w:t>
      </w:r>
    </w:p>
    <w:p>
      <w:r>
        <w:rPr>
          <w:b/>
        </w:rPr>
        <w:t>Best For:</w:t>
      </w:r>
    </w:p>
    <w:p>
      <w:pPr>
        <w:pStyle w:val="ListBullet"/>
      </w:pPr>
      <w:r>
        <w:t>Quality of life</w:t>
      </w:r>
    </w:p>
    <w:p>
      <w:pPr>
        <w:pStyle w:val="ListBullet"/>
      </w:pPr>
      <w:r>
        <w:t>Emerging opportunities</w:t>
      </w:r>
    </w:p>
    <w:p>
      <w:pPr>
        <w:pStyle w:val="ListBullet"/>
      </w:pPr>
      <w:r>
        <w:t>Domain-specific roles (fintech, healthcare)</w:t>
      </w:r>
    </w:p>
    <w:p>
      <w:pPr>
        <w:pStyle w:val="Heading3"/>
      </w:pPr>
      <w:r>
        <w:t>Part 3: Job Search Strategy</w:t>
      </w:r>
    </w:p>
    <w:p>
      <w:pPr>
        <w:pStyle w:val="Heading4"/>
      </w:pPr>
      <w:r>
        <w:t>1. LinkedIn Optimization</w:t>
      </w:r>
    </w:p>
    <w:p>
      <w:r>
        <w:rPr>
          <w:b/>
        </w:rPr>
        <w:t>Profile Checklist:</w:t>
      </w:r>
    </w:p>
    <w:p>
      <w:r>
        <w:rPr>
          <w:b/>
        </w:rPr>
        <w:t>Headline (Critical!):</w:t>
      </w:r>
    </w:p>
    <w:p>
      <w:pPr>
        <w:pStyle w:val="ListBullet"/>
      </w:pPr>
      <w:r>
        <w:t>Bad: "Software Engineer | Python"</w:t>
      </w:r>
    </w:p>
    <w:p>
      <w:pPr>
        <w:pStyle w:val="ListBullet"/>
      </w:pPr>
      <w:r>
        <w:t>Good: "ML Engineer | Production AI Systems | MLOps | LLMs | Ex-XYZ Corp"</w:t>
      </w:r>
    </w:p>
    <w:p>
      <w:r>
        <w:rPr>
          <w:b/>
        </w:rPr>
        <w:t>About Section: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"I build production-ready AI systems that solve real business problems.</w:t>
        <w:br/>
        <w:br/>
        <w:t>🔧 Skills:</w:t>
        <w:br/>
        <w:t>• Python, TensorFlow, PyTorch</w:t>
        <w:br/>
        <w:t>• MLOps: Docker, MLflow, Kubernetes</w:t>
        <w:br/>
        <w:t>• LLM Applications: RAG, Fine-tuning, Agents</w:t>
        <w:br/>
        <w:t>• Cloud: AWS, GCP</w:t>
        <w:br/>
        <w:br/>
        <w:t>📊 Impact:</w:t>
        <w:br/>
        <w:t>• Deployed ML model serving 1M+ users</w:t>
        <w:br/>
        <w:t>• Reduced fraud by 30% using ensemble methods</w:t>
        <w:br/>
        <w:t>• Built RAG system saving 100 hours/week</w:t>
        <w:br/>
        <w:br/>
        <w:t>🎯 Seeking: ML Engineer roles at GCCs in Bangalore/Hyderabad"</w:t>
      </w:r>
    </w:p>
    <w:p>
      <w:r>
        <w:rPr>
          <w:b/>
        </w:rPr>
        <w:t>Experience Section:</w:t>
      </w:r>
    </w:p>
    <w:p>
      <w:r>
        <w:t>For each role:</w:t>
      </w:r>
    </w:p>
    <w:p>
      <w:pPr>
        <w:pStyle w:val="ListBullet"/>
      </w:pPr>
      <w:r>
        <w:t>Start with impact metric</w:t>
      </w:r>
    </w:p>
    <w:p>
      <w:pPr>
        <w:pStyle w:val="ListBullet"/>
      </w:pPr>
      <w:r>
        <w:t>Explain what you built</w:t>
      </w:r>
    </w:p>
    <w:p>
      <w:pPr>
        <w:pStyle w:val="ListBullet"/>
      </w:pPr>
      <w:r>
        <w:t>Technologies used</w:t>
      </w:r>
    </w:p>
    <w:p>
      <w:r>
        <w:rPr>
          <w:b/>
        </w:rPr>
        <w:t>Good Example:</w:t>
      </w:r>
    </w:p>
    <w:p>
      <w:r>
        <w:t>"Increased customer retention by 25% by building a churn prediction model (Random Forest, 92% accuracy) deployed on AWS, serving 10K predictions/day"</w:t>
      </w:r>
    </w:p>
    <w:p>
      <w:pPr>
        <w:pStyle w:val="Heading4"/>
      </w:pPr>
      <w:r>
        <w:t>2. GitHub Portfolio</w:t>
      </w:r>
    </w:p>
    <w:p>
      <w:r>
        <w:rPr>
          <w:b/>
        </w:rPr>
        <w:t>Must-Have Projects:</w:t>
      </w:r>
    </w:p>
    <w:p>
      <w:pPr>
        <w:pStyle w:val="ListNumber"/>
      </w:pPr>
      <w:r>
        <w:t>End-to-End ML Project: Full pipeline (data → model → deployment), Docker container, FastAPI endpoints, README with architecture diagram</w:t>
      </w:r>
    </w:p>
    <w:p>
      <w:pPr>
        <w:pStyle w:val="ListNumber"/>
      </w:pPr>
      <w:r>
        <w:t>LLM Application: RAG system or AI agent, Uses OpenAI/Anthropic API, Demonstrates prompt engineering, Deployed demo (Hugging Face Spaces)</w:t>
      </w:r>
    </w:p>
    <w:p>
      <w:pPr>
        <w:pStyle w:val="ListNumber"/>
      </w:pPr>
      <w:r>
        <w:t>MLOps Pipeline: MLflow experiment tracking, Model versioning, CI/CD pipeline, Monitoring dashboard</w:t>
      </w:r>
    </w:p>
    <w:p>
      <w:r>
        <w:rPr>
          <w:b/>
        </w:rPr>
        <w:t>README Template: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Project Name</w:t>
        <w:br/>
        <w:br/>
        <w:t>## Problem Statement</w:t>
        <w:br/>
        <w:t>[What business problem does this solve?]</w:t>
        <w:br/>
        <w:br/>
        <w:t>## Solution</w:t>
        <w:br/>
        <w:t>[Your approach in 2-3 sentences]</w:t>
        <w:br/>
        <w:br/>
        <w:t>## Architecture</w:t>
        <w:br/>
        <w:t>[Include diagram]</w:t>
        <w:br/>
        <w:br/>
        <w:t>## Tech Stack</w:t>
        <w:br/>
        <w:t>- ML: Scikit-Learn, XGBoost</w:t>
        <w:br/>
        <w:t>- Backend: FastAPI, PostgreSQL</w:t>
        <w:br/>
        <w:t>- MLOps: Docker, MLflow</w:t>
        <w:br/>
        <w:t>- Deployment: AWS EC2</w:t>
        <w:br/>
        <w:br/>
        <w:t>## Results</w:t>
        <w:br/>
        <w:t>- Accuracy: 92%</w:t>
        <w:br/>
        <w:t>- Latency: &lt; 100ms</w:t>
        <w:br/>
        <w:t>- Scale: 1000 predictions/sec</w:t>
        <w:br/>
        <w:br/>
        <w:t>## Quick Start</w:t>
        <w:br/>
        <w:t>git clone https://github.com/you/project</w:t>
        <w:br/>
        <w:t>cd project</w:t>
        <w:br/>
        <w:t>docker-compose up</w:t>
        <w:br/>
        <w:br/>
        <w:t>## Demo</w:t>
        <w:br/>
        <w:t>🔗 Live Demo: https://...</w:t>
        <w:br/>
        <w:t>📹 Video: https://...</w:t>
        <w:br/>
        <w:br/>
        <w:t>## Lessons Learned</w:t>
        <w:br/>
        <w:t>[What did you learn? What would you do differently?]</w:t>
      </w:r>
    </w:p>
    <w:p>
      <w:pPr>
        <w:pStyle w:val="Heading4"/>
      </w:pPr>
      <w:r>
        <w:t>3. Application Strategy</w:t>
      </w:r>
    </w:p>
    <w:p>
      <w:r>
        <w:rPr>
          <w:b/>
        </w:rPr>
        <w:t>Job Boards Priority:</w:t>
      </w:r>
    </w:p>
    <w:p>
      <w:pPr>
        <w:pStyle w:val="ListNumber"/>
      </w:pPr>
      <w:r>
        <w:t>LinkedIn (70% of GCC hires): Set "Open to Work", Apply within 24 hours of posting, Message recruiter directly</w:t>
      </w:r>
    </w:p>
    <w:p>
      <w:pPr>
        <w:pStyle w:val="ListNumber"/>
      </w:pPr>
      <w:r>
        <w:t>Naukri (20%): Update profile weekly, Premium worth it for GCC jobs</w:t>
      </w:r>
    </w:p>
    <w:p>
      <w:pPr>
        <w:pStyle w:val="ListNumber"/>
      </w:pPr>
      <w:r>
        <w:t>Company Careers Pages (10%): Direct applications, Show genuine interest</w:t>
      </w:r>
    </w:p>
    <w:p>
      <w:r>
        <w:rPr>
          <w:b/>
        </w:rPr>
        <w:t>Application Timing:</w:t>
      </w:r>
    </w:p>
    <w:p>
      <w:pPr>
        <w:pStyle w:val="ListBullet"/>
      </w:pPr>
      <w:r>
        <w:t>Monday-Wednesday: 60% higher response rate</w:t>
      </w:r>
    </w:p>
    <w:p>
      <w:pPr>
        <w:pStyle w:val="ListBullet"/>
      </w:pPr>
      <w:r>
        <w:t>8-10 AM: Recruiters check inbox</w:t>
      </w:r>
    </w:p>
    <w:p>
      <w:pPr>
        <w:pStyle w:val="ListBullet"/>
      </w:pPr>
      <w:r>
        <w:t>First 50 applications: Highest chance</w:t>
      </w:r>
    </w:p>
    <w:p>
      <w:pPr>
        <w:pStyle w:val="Heading3"/>
      </w:pPr>
      <w:r>
        <w:t>Part 4: Interview Preparation</w:t>
      </w:r>
    </w:p>
    <w:p>
      <w:pPr>
        <w:pStyle w:val="Heading4"/>
      </w:pPr>
      <w:r>
        <w:t>Technical Rounds</w:t>
      </w:r>
    </w:p>
    <w:p>
      <w:r>
        <w:rPr>
          <w:b/>
        </w:rPr>
        <w:t>Round 1: Coding (Leetcode-style)</w:t>
      </w:r>
    </w:p>
    <w:p>
      <w:r>
        <w:rPr>
          <w:b/>
        </w:rPr>
        <w:t>Focus Areas:</w:t>
      </w:r>
    </w:p>
    <w:p>
      <w:pPr>
        <w:pStyle w:val="ListBullet"/>
      </w:pPr>
      <w:r>
        <w:t>Arrays &amp; Strings (30%)</w:t>
      </w:r>
    </w:p>
    <w:p>
      <w:pPr>
        <w:pStyle w:val="ListBullet"/>
      </w:pPr>
      <w:r>
        <w:t>Trees &amp; Graphs (25%)</w:t>
      </w:r>
    </w:p>
    <w:p>
      <w:pPr>
        <w:pStyle w:val="ListBullet"/>
      </w:pPr>
      <w:r>
        <w:t>Dynamic Programming (20%)</w:t>
      </w:r>
    </w:p>
    <w:p>
      <w:pPr>
        <w:pStyle w:val="ListBullet"/>
      </w:pPr>
      <w:r>
        <w:t>SQL (15%)</w:t>
      </w:r>
    </w:p>
    <w:p>
      <w:pPr>
        <w:pStyle w:val="ListBullet"/>
      </w:pPr>
      <w:r>
        <w:t>System Design Basics (10%)</w:t>
      </w:r>
    </w:p>
    <w:p>
      <w:r>
        <w:rPr>
          <w:b/>
        </w:rPr>
        <w:t>Preparation Plan: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Week 1-2: Easy problems (100)</w:t>
        <w:br/>
        <w:t>Week 3-4: Medium problems (75)</w:t>
        <w:br/>
        <w:t>Week 5-6: Hard problems (25)</w:t>
        <w:br/>
        <w:t>Week 7-8: Mock interviews</w:t>
      </w:r>
    </w:p>
    <w:p>
      <w:r>
        <w:rPr>
          <w:b/>
        </w:rPr>
        <w:t>Round 2: ML Concepts</w:t>
      </w:r>
    </w:p>
    <w:p>
      <w:r>
        <w:rPr>
          <w:b/>
        </w:rPr>
        <w:t>Topics:</w:t>
      </w:r>
    </w:p>
    <w:p>
      <w:pPr>
        <w:pStyle w:val="ListBullet"/>
      </w:pPr>
      <w:r>
        <w:t>Supervised vs Unsupervised</w:t>
      </w:r>
    </w:p>
    <w:p>
      <w:pPr>
        <w:pStyle w:val="ListBullet"/>
      </w:pPr>
      <w:r>
        <w:t>Overfitting/Underfitting</w:t>
      </w:r>
    </w:p>
    <w:p>
      <w:pPr>
        <w:pStyle w:val="ListBullet"/>
      </w:pPr>
      <w:r>
        <w:t>Bias-Variance Tradeoff</w:t>
      </w:r>
    </w:p>
    <w:p>
      <w:pPr>
        <w:pStyle w:val="ListBullet"/>
      </w:pPr>
      <w:r>
        <w:t>Evaluation Metrics</w:t>
      </w:r>
    </w:p>
    <w:p>
      <w:pPr>
        <w:pStyle w:val="ListBullet"/>
      </w:pPr>
      <w:r>
        <w:t>Model Selection</w:t>
      </w:r>
    </w:p>
    <w:p>
      <w:r>
        <w:rPr>
          <w:b/>
        </w:rPr>
        <w:t>Sample Questions: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Q: Explain the bias-variance tradeoff.</w:t>
        <w:br/>
        <w:t>A: [2-minute structured answer]</w:t>
        <w:br/>
        <w:br/>
        <w:t>Q: How would you detect overfitting?</w:t>
        <w:br/>
        <w:t>A: [Specific techniques with examples]</w:t>
        <w:br/>
        <w:br/>
        <w:t>Q: When would you use precision vs recall?</w:t>
        <w:br/>
        <w:t>A: [Business context examples]</w:t>
      </w:r>
    </w:p>
    <w:p>
      <w:r>
        <w:rPr>
          <w:b/>
        </w:rPr>
        <w:t>Round 3: ML System Design</w:t>
      </w:r>
    </w:p>
    <w:p>
      <w:r>
        <w:rPr>
          <w:b/>
        </w:rPr>
        <w:t>Example Question:</w:t>
      </w:r>
    </w:p>
    <w:p>
      <w:r>
        <w:t>"Design a recommendation system for an e-commerce platform with 10M users"</w:t>
      </w:r>
    </w:p>
    <w:p>
      <w:r>
        <w:rPr>
          <w:b/>
        </w:rPr>
        <w:t>Structure: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1. Clarify Requirements (5 min)</w:t>
        <w:br/>
        <w:t xml:space="preserve">   - Scale (10M users, 1M products)</w:t>
        <w:br/>
        <w:t xml:space="preserve">   - Latency (&lt; 200ms)</w:t>
        <w:br/>
        <w:t xml:space="preserve">   - Accuracy vs Speed tradeoff</w:t>
        <w:br/>
        <w:br/>
        <w:t>2. High-Level Design (10 min)</w:t>
        <w:br/>
        <w:t xml:space="preserve">   - Data pipeline</w:t>
        <w:br/>
        <w:t xml:space="preserve">   - Model architecture</w:t>
        <w:br/>
        <w:t xml:space="preserve">   - Serving infrastructure</w:t>
        <w:br/>
        <w:br/>
        <w:t>3. Deep Dive (15 min)</w:t>
        <w:br/>
        <w:t xml:space="preserve">   - Feature engineering</w:t>
        <w:br/>
        <w:t xml:space="preserve">   - Model selection (Collaborative Filtering vs Deep Learning)</w:t>
        <w:br/>
        <w:t xml:space="preserve">   - A/B testing strategy</w:t>
        <w:br/>
        <w:br/>
        <w:t>4. Trade-offs (5 min)</w:t>
        <w:br/>
        <w:t xml:space="preserve">   - Cold start problem</w:t>
        <w:br/>
        <w:t xml:space="preserve">   - Real-time vs Batch</w:t>
        <w:br/>
        <w:t xml:space="preserve">   - Cost considerations</w:t>
      </w:r>
    </w:p>
    <w:p>
      <w:pPr>
        <w:pStyle w:val="Heading4"/>
      </w:pPr>
      <w:r>
        <w:t>Behavioral Rounds</w:t>
      </w:r>
    </w:p>
    <w:p>
      <w:r>
        <w:rPr>
          <w:b/>
        </w:rPr>
        <w:t>STAR Method:</w:t>
      </w:r>
    </w:p>
    <w:p>
      <w:pPr>
        <w:pStyle w:val="ListBullet"/>
      </w:pPr>
      <w:r>
        <w:t>Situation</w:t>
      </w:r>
    </w:p>
    <w:p>
      <w:pPr>
        <w:pStyle w:val="ListBullet"/>
      </w:pPr>
      <w:r>
        <w:t>Task</w:t>
      </w:r>
    </w:p>
    <w:p>
      <w:pPr>
        <w:pStyle w:val="ListBullet"/>
      </w:pPr>
      <w:r>
        <w:t>Action</w:t>
      </w:r>
    </w:p>
    <w:p>
      <w:pPr>
        <w:pStyle w:val="ListBullet"/>
      </w:pPr>
      <w:r>
        <w:t>Result</w:t>
      </w:r>
    </w:p>
    <w:p>
      <w:r>
        <w:rPr>
          <w:b/>
        </w:rPr>
        <w:t>Common Questions:</w:t>
      </w:r>
    </w:p>
    <w:p>
      <w:pPr>
        <w:pStyle w:val="ListNumber"/>
      </w:pPr>
      <w:r>
        <w:t>"Tell me about a time you failed" - Pick real failure, Focus on what you learned, Show growth</w:t>
      </w:r>
    </w:p>
    <w:p>
      <w:pPr>
        <w:pStyle w:val="ListNumber"/>
      </w:pPr>
      <w:r>
        <w:t>"Describe a conflict with a teammate" - Don't blame others, Show empathy, Highlight resolution</w:t>
      </w:r>
    </w:p>
    <w:p>
      <w:pPr>
        <w:pStyle w:val="ListNumber"/>
      </w:pPr>
      <w:r>
        <w:t>"Why AI/ML?" - Genuine interest, Specific problems you want to solve, Long-term vision</w:t>
      </w:r>
    </w:p>
    <w:p>
      <w:pPr>
        <w:pStyle w:val="Heading3"/>
      </w:pPr>
      <w:r>
        <w:t>Practical Assignment: Job Preparation Portfolio</w:t>
      </w:r>
    </w:p>
    <w:p>
      <w:r>
        <w:rPr>
          <w:b/>
        </w:rPr>
        <w:t>Deliverable:</w:t>
      </w:r>
    </w:p>
    <w:p>
      <w:pPr>
        <w:pStyle w:val="ListBullet"/>
      </w:pPr>
      <w:r>
        <w:t>LinkedIn profile (before/after screenshot)</w:t>
      </w:r>
    </w:p>
    <w:p>
      <w:pPr>
        <w:pStyle w:val="ListBullet"/>
      </w:pPr>
      <w:r>
        <w:t>GitHub portfolio with 3 projects</w:t>
      </w:r>
    </w:p>
    <w:p>
      <w:pPr>
        <w:pStyle w:val="ListBullet"/>
      </w:pPr>
      <w:r>
        <w:t>Resume tailored to GCC roles</w:t>
      </w:r>
    </w:p>
    <w:p>
      <w:pPr>
        <w:pStyle w:val="ListBullet"/>
      </w:pPr>
      <w:r>
        <w:t>Mock interview recording</w:t>
      </w:r>
    </w:p>
    <w:p>
      <w:pPr>
        <w:pStyle w:val="ListBullet"/>
      </w:pPr>
      <w:r>
        <w:t>Submit to GitHub: projects/week6-job-prep/</w:t>
      </w:r>
    </w:p>
    <w:p>
      <w:r>
        <w:br w:type="page"/>
      </w:r>
    </w:p>
    <w:p>
      <w:pPr>
        <w:pStyle w:val="Heading1"/>
      </w:pPr>
      <w:r>
        <w:t>Section 7: Conclusion &amp; Career Roadmap</w:t>
      </w:r>
    </w:p>
    <w:p>
      <w:pPr>
        <w:pStyle w:val="Heading2"/>
      </w:pPr>
      <w:r>
        <w:t>Lecture 21: Future-Proofing your Career: Staying Relevant in 2027+</w:t>
      </w:r>
    </w:p>
    <w:p>
      <w:pPr>
        <w:pStyle w:val="Heading3"/>
      </w:pPr>
      <w:r>
        <w:t>Introduction: The Accelerating Pace of AI</w:t>
      </w:r>
    </w:p>
    <w:p>
      <w:pPr>
        <w:pStyle w:val="ListBullet"/>
      </w:pPr>
      <w:r>
        <w:t>2020: GPT-3 was cutting-edge</w:t>
      </w:r>
    </w:p>
    <w:p>
      <w:pPr>
        <w:pStyle w:val="ListBullet"/>
      </w:pPr>
      <w:r>
        <w:t>2023: ChatGPT changed everything</w:t>
      </w:r>
    </w:p>
    <w:p>
      <w:pPr>
        <w:pStyle w:val="ListBullet"/>
      </w:pPr>
      <w:r>
        <w:t>2026: AI agents are mainstream</w:t>
      </w:r>
    </w:p>
    <w:p>
      <w:pPr>
        <w:pStyle w:val="ListBullet"/>
      </w:pPr>
      <w:r>
        <w:t>2027+: ?</w:t>
      </w:r>
    </w:p>
    <w:p>
      <w:r>
        <w:rPr>
          <w:b/>
        </w:rPr>
        <w:t>Your Challenge: Stay relevant as AI evolves rapidly.</w:t>
      </w:r>
    </w:p>
    <w:p>
      <w:pPr>
        <w:pStyle w:val="Heading3"/>
      </w:pPr>
      <w:r>
        <w:t>Part 1: Skills That Age Well</w:t>
      </w:r>
    </w:p>
    <w:p>
      <w:pPr>
        <w:pStyle w:val="Heading4"/>
      </w:pPr>
      <w:r>
        <w:t>Foundational Skills (10-Year Shelf Life)</w:t>
      </w:r>
    </w:p>
    <w:p>
      <w:r>
        <w:rPr>
          <w:b/>
        </w:rPr>
        <w:t>1. Systems Thinking</w:t>
      </w:r>
    </w:p>
    <w:p>
      <w:pPr>
        <w:pStyle w:val="ListBullet"/>
      </w:pPr>
      <w:r>
        <w:t>Understand entire ML lifecycle</w:t>
      </w:r>
    </w:p>
    <w:p>
      <w:pPr>
        <w:pStyle w:val="ListBullet"/>
      </w:pPr>
      <w:r>
        <w:t>Data → Model → Deployment → Monitoring</w:t>
      </w:r>
    </w:p>
    <w:p>
      <w:pPr>
        <w:pStyle w:val="ListBullet"/>
      </w:pPr>
      <w:r>
        <w:t>Value: Frameworks change, principles don't</w:t>
      </w:r>
    </w:p>
    <w:p>
      <w:r>
        <w:rPr>
          <w:b/>
        </w:rPr>
        <w:t>2. Problem Decomposition</w:t>
      </w:r>
    </w:p>
    <w:p>
      <w:pPr>
        <w:pStyle w:val="ListBullet"/>
      </w:pPr>
      <w:r>
        <w:t>Break complex problems into solvable parts</w:t>
      </w:r>
    </w:p>
    <w:p>
      <w:pPr>
        <w:pStyle w:val="ListBullet"/>
      </w:pPr>
      <w:r>
        <w:t>Critical for AI agent design</w:t>
      </w:r>
    </w:p>
    <w:p>
      <w:pPr>
        <w:pStyle w:val="ListBullet"/>
      </w:pPr>
      <w:r>
        <w:t>Value: Transferable across domains</w:t>
      </w:r>
    </w:p>
    <w:p>
      <w:r>
        <w:rPr>
          <w:b/>
        </w:rPr>
        <w:t>3. Statistical Reasoning</w:t>
      </w:r>
    </w:p>
    <w:p>
      <w:pPr>
        <w:pStyle w:val="ListBullet"/>
      </w:pPr>
      <w:r>
        <w:t>Understand uncertainty</w:t>
      </w:r>
    </w:p>
    <w:p>
      <w:pPr>
        <w:pStyle w:val="ListBullet"/>
      </w:pPr>
      <w:r>
        <w:t>Interpret metrics correctly</w:t>
      </w:r>
    </w:p>
    <w:p>
      <w:pPr>
        <w:pStyle w:val="ListBullet"/>
      </w:pPr>
      <w:r>
        <w:t>Value: Math doesn't change</w:t>
      </w:r>
    </w:p>
    <w:p>
      <w:r>
        <w:rPr>
          <w:b/>
        </w:rPr>
        <w:t>4. Communication</w:t>
      </w:r>
    </w:p>
    <w:p>
      <w:pPr>
        <w:pStyle w:val="ListBullet"/>
      </w:pPr>
      <w:r>
        <w:t>Explain technical concepts to non-technical stakeholders</w:t>
      </w:r>
    </w:p>
    <w:p>
      <w:pPr>
        <w:pStyle w:val="ListBullet"/>
      </w:pPr>
      <w:r>
        <w:t>Write clear documentation</w:t>
      </w:r>
    </w:p>
    <w:p>
      <w:pPr>
        <w:pStyle w:val="ListBullet"/>
      </w:pPr>
      <w:r>
        <w:t>Value: Humans still make decisions</w:t>
      </w:r>
    </w:p>
    <w:p>
      <w:pPr>
        <w:pStyle w:val="Heading4"/>
      </w:pPr>
      <w:r>
        <w:t>Evolving Skills (2-3 Year Shelf Life)</w:t>
      </w:r>
    </w:p>
    <w:p>
      <w:r>
        <w:rPr>
          <w:b/>
        </w:rPr>
        <w:t>Current Hot Skills:</w:t>
      </w:r>
    </w:p>
    <w:p>
      <w:pPr>
        <w:pStyle w:val="ListBullet"/>
      </w:pPr>
      <w:r>
        <w:t>LLM prompt engineering</w:t>
      </w:r>
    </w:p>
    <w:p>
      <w:pPr>
        <w:pStyle w:val="ListBullet"/>
      </w:pPr>
      <w:r>
        <w:t>RAG systems</w:t>
      </w:r>
    </w:p>
    <w:p>
      <w:pPr>
        <w:pStyle w:val="ListBullet"/>
      </w:pPr>
      <w:r>
        <w:t>Vector databases</w:t>
      </w:r>
    </w:p>
    <w:p>
      <w:pPr>
        <w:pStyle w:val="ListBullet"/>
      </w:pPr>
      <w:r>
        <w:t>CrewAI/LangChain</w:t>
      </w:r>
    </w:p>
    <w:p>
      <w:r>
        <w:rPr>
          <w:b/>
        </w:rPr>
        <w:t>How to Stay Current: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ContinuousLearningPlan:</w:t>
        <w:br/>
        <w:t xml:space="preserve">    def __init__(self):</w:t>
        <w:br/>
        <w:t xml:space="preserve">        self.weekly_schedule = {</w:t>
        <w:br/>
        <w:t xml:space="preserve">            'Monday': 'Read 2 AI research papers',</w:t>
        <w:br/>
        <w:t xml:space="preserve">            'Wednesday': 'Build small project with new tool',</w:t>
        <w:br/>
        <w:t xml:space="preserve">            'Friday': 'Write blog post or tutorial',</w:t>
        <w:br/>
        <w:t xml:space="preserve">            'Weekend': 'Take online course (1 hour)'</w:t>
        <w:br/>
        <w:t xml:space="preserve">        }</w:t>
      </w:r>
    </w:p>
    <w:p>
      <w:pPr>
        <w:pStyle w:val="Heading3"/>
      </w:pPr>
      <w:r>
        <w:t>Part 2: Career Progression Paths</w:t>
      </w:r>
    </w:p>
    <w:p>
      <w:pPr>
        <w:pStyle w:val="Heading4"/>
      </w:pPr>
      <w:r>
        <w:t>Individual Contributor Track</w:t>
      </w:r>
    </w:p>
    <w:p>
      <w:r>
        <w:rPr>
          <w:b/>
        </w:rPr>
        <w:t>Junior ML Engineer (0-2 years)</w:t>
      </w:r>
    </w:p>
    <w:p>
      <w:pPr>
        <w:pStyle w:val="ListBullet"/>
      </w:pPr>
      <w:r>
        <w:t>Focus: Execute well-defined tasks</w:t>
      </w:r>
    </w:p>
    <w:p>
      <w:pPr>
        <w:pStyle w:val="ListBullet"/>
      </w:pPr>
      <w:r>
        <w:t>Skills: Python, basic ML, Docker</w:t>
      </w:r>
    </w:p>
    <w:p>
      <w:pPr>
        <w:pStyle w:val="ListBullet"/>
      </w:pPr>
      <w:r>
        <w:t>Salary: ₹8-18 LPA</w:t>
      </w:r>
    </w:p>
    <w:p>
      <w:r>
        <w:rPr>
          <w:b/>
        </w:rPr>
        <w:t>ML Engineer (2-5 years)</w:t>
      </w:r>
    </w:p>
    <w:p>
      <w:pPr>
        <w:pStyle w:val="ListBullet"/>
      </w:pPr>
      <w:r>
        <w:t>Focus: Own projects end-to-end</w:t>
      </w:r>
    </w:p>
    <w:p>
      <w:pPr>
        <w:pStyle w:val="ListBullet"/>
      </w:pPr>
      <w:r>
        <w:t>Skills: MLOps, system design, domain expertise</w:t>
      </w:r>
    </w:p>
    <w:p>
      <w:pPr>
        <w:pStyle w:val="ListBullet"/>
      </w:pPr>
      <w:r>
        <w:t>Salary: ₹18-35 LPA</w:t>
      </w:r>
    </w:p>
    <w:p>
      <w:r>
        <w:rPr>
          <w:b/>
        </w:rPr>
        <w:t>Senior ML Engineer (5-8 years)</w:t>
      </w:r>
    </w:p>
    <w:p>
      <w:pPr>
        <w:pStyle w:val="ListBullet"/>
      </w:pPr>
      <w:r>
        <w:t>Focus: Technical leadership, architecture</w:t>
      </w:r>
    </w:p>
    <w:p>
      <w:pPr>
        <w:pStyle w:val="ListBullet"/>
      </w:pPr>
      <w:r>
        <w:t>Skills: Advanced ML, distributed systems, mentoring</w:t>
      </w:r>
    </w:p>
    <w:p>
      <w:pPr>
        <w:pStyle w:val="ListBullet"/>
      </w:pPr>
      <w:r>
        <w:t>Salary: ₹35-60 LPA</w:t>
      </w:r>
    </w:p>
    <w:p>
      <w:r>
        <w:rPr>
          <w:b/>
        </w:rPr>
        <w:t>Staff/Principal ML Engineer (8+ years)</w:t>
      </w:r>
    </w:p>
    <w:p>
      <w:pPr>
        <w:pStyle w:val="ListBullet"/>
      </w:pPr>
      <w:r>
        <w:t>Focus: Set technical direction, multi-project impact</w:t>
      </w:r>
    </w:p>
    <w:p>
      <w:pPr>
        <w:pStyle w:val="ListBullet"/>
      </w:pPr>
      <w:r>
        <w:t>Skills: Cross-domain expertise, strategic thinking</w:t>
      </w:r>
    </w:p>
    <w:p>
      <w:pPr>
        <w:pStyle w:val="ListBullet"/>
      </w:pPr>
      <w:r>
        <w:t>Salary: ₹60-100 LPA</w:t>
      </w:r>
    </w:p>
    <w:p>
      <w:pPr>
        <w:pStyle w:val="Heading4"/>
      </w:pPr>
      <w:r>
        <w:t>Management Track</w:t>
      </w:r>
    </w:p>
    <w:p>
      <w:r>
        <w:rPr>
          <w:b/>
        </w:rPr>
        <w:t>Engineering Manager (5+ years)</w:t>
      </w:r>
    </w:p>
    <w:p>
      <w:pPr>
        <w:pStyle w:val="ListBullet"/>
      </w:pPr>
      <w:r>
        <w:t>Manage 5-10 engineers</w:t>
      </w:r>
    </w:p>
    <w:p>
      <w:pPr>
        <w:pStyle w:val="ListBullet"/>
      </w:pPr>
      <w:r>
        <w:t>Focus: Team productivity, hiring, roadmap</w:t>
      </w:r>
    </w:p>
    <w:p>
      <w:pPr>
        <w:pStyle w:val="ListBullet"/>
      </w:pPr>
      <w:r>
        <w:t>Salary: ₹40-70 LPA</w:t>
      </w:r>
    </w:p>
    <w:p>
      <w:r>
        <w:rPr>
          <w:b/>
        </w:rPr>
        <w:t>Senior Engineering Manager (8+ years)</w:t>
      </w:r>
    </w:p>
    <w:p>
      <w:pPr>
        <w:pStyle w:val="ListBullet"/>
      </w:pPr>
      <w:r>
        <w:t>Manage managers or large team</w:t>
      </w:r>
    </w:p>
    <w:p>
      <w:pPr>
        <w:pStyle w:val="ListBullet"/>
      </w:pPr>
      <w:r>
        <w:t>Focus: Org design, strategy alignment</w:t>
      </w:r>
    </w:p>
    <w:p>
      <w:pPr>
        <w:pStyle w:val="ListBullet"/>
      </w:pPr>
      <w:r>
        <w:t>Salary: ₹70-120 LPA</w:t>
      </w:r>
    </w:p>
    <w:p>
      <w:r>
        <w:rPr>
          <w:b/>
        </w:rPr>
        <w:t>Director of ML (10+ years)</w:t>
      </w:r>
    </w:p>
    <w:p>
      <w:pPr>
        <w:pStyle w:val="ListBullet"/>
      </w:pPr>
      <w:r>
        <w:t>Manage multiple teams</w:t>
      </w:r>
    </w:p>
    <w:p>
      <w:pPr>
        <w:pStyle w:val="ListBullet"/>
      </w:pPr>
      <w:r>
        <w:t>Focus: Business impact, executive communication</w:t>
      </w:r>
    </w:p>
    <w:p>
      <w:pPr>
        <w:pStyle w:val="ListBullet"/>
      </w:pPr>
      <w:r>
        <w:t>Salary: ₹100-200 LPA</w:t>
      </w:r>
    </w:p>
    <w:p>
      <w:pPr>
        <w:pStyle w:val="Heading4"/>
      </w:pPr>
      <w:r>
        <w:t>Specialist Tracks</w:t>
      </w:r>
    </w:p>
    <w:p>
      <w:r>
        <w:rPr>
          <w:b/>
        </w:rPr>
        <w:t>ML Research Scientist</w:t>
      </w:r>
    </w:p>
    <w:p>
      <w:pPr>
        <w:pStyle w:val="ListBullet"/>
      </w:pPr>
      <w:r>
        <w:t>Focus: Novel algorithms, publications</w:t>
      </w:r>
    </w:p>
    <w:p>
      <w:pPr>
        <w:pStyle w:val="ListBullet"/>
      </w:pPr>
      <w:r>
        <w:t>Skills: Deep research background, PhD often required</w:t>
      </w:r>
    </w:p>
    <w:p>
      <w:pPr>
        <w:pStyle w:val="ListBullet"/>
      </w:pPr>
      <w:r>
        <w:t>Salary: ₹50-150 LPA</w:t>
      </w:r>
    </w:p>
    <w:p>
      <w:r>
        <w:rPr>
          <w:b/>
        </w:rPr>
        <w:t>ML Platform Engineer</w:t>
      </w:r>
    </w:p>
    <w:p>
      <w:pPr>
        <w:pStyle w:val="ListBullet"/>
      </w:pPr>
      <w:r>
        <w:t>Focus: Build infrastructure for ML teams</w:t>
      </w:r>
    </w:p>
    <w:p>
      <w:pPr>
        <w:pStyle w:val="ListBullet"/>
      </w:pPr>
      <w:r>
        <w:t>Skills: Distributed systems, Kubernetes, MLOps</w:t>
      </w:r>
    </w:p>
    <w:p>
      <w:pPr>
        <w:pStyle w:val="ListBullet"/>
      </w:pPr>
      <w:r>
        <w:t>Salary: ₹40-80 LPA</w:t>
      </w:r>
    </w:p>
    <w:p>
      <w:r>
        <w:rPr>
          <w:b/>
        </w:rPr>
        <w:t>AI Solutions Architect</w:t>
      </w:r>
    </w:p>
    <w:p>
      <w:pPr>
        <w:pStyle w:val="ListBullet"/>
      </w:pPr>
      <w:r>
        <w:t>Focus: Design AI systems for customers</w:t>
      </w:r>
    </w:p>
    <w:p>
      <w:pPr>
        <w:pStyle w:val="ListBullet"/>
      </w:pPr>
      <w:r>
        <w:t>Skills: Broad ML knowledge, business acumen</w:t>
      </w:r>
    </w:p>
    <w:p>
      <w:pPr>
        <w:pStyle w:val="ListBullet"/>
      </w:pPr>
      <w:r>
        <w:t>Salary: ₹45-90 LPA</w:t>
      </w:r>
    </w:p>
    <w:p>
      <w:pPr>
        <w:pStyle w:val="Heading3"/>
      </w:pPr>
      <w:r>
        <w:t>Part 3: Building Your Personal Brand</w:t>
      </w:r>
    </w:p>
    <w:p>
      <w:pPr>
        <w:pStyle w:val="Heading4"/>
      </w:pPr>
      <w:r>
        <w:t>Content Creation Strategy</w:t>
      </w:r>
    </w:p>
    <w:p>
      <w:r>
        <w:rPr>
          <w:b/>
        </w:rPr>
        <w:t>Why Create Content?</w:t>
      </w:r>
    </w:p>
    <w:p>
      <w:pPr>
        <w:pStyle w:val="ListBullet"/>
      </w:pPr>
      <w:r>
        <w:t>Demonstrates expertise</w:t>
      </w:r>
    </w:p>
    <w:p>
      <w:pPr>
        <w:pStyle w:val="ListBullet"/>
      </w:pPr>
      <w:r>
        <w:t>Builds network</w:t>
      </w:r>
    </w:p>
    <w:p>
      <w:pPr>
        <w:pStyle w:val="ListBullet"/>
      </w:pPr>
      <w:r>
        <w:t>Creates opportunities</w:t>
      </w:r>
    </w:p>
    <w:p>
      <w:pPr>
        <w:pStyle w:val="ListBullet"/>
      </w:pPr>
      <w:r>
        <w:t>Forces you to learn deeply</w:t>
      </w:r>
    </w:p>
    <w:p>
      <w:r>
        <w:rPr>
          <w:b/>
        </w:rPr>
        <w:t>Content Formats:</w:t>
      </w:r>
    </w:p>
    <w:p>
      <w:r>
        <w:rPr>
          <w:b/>
        </w:rPr>
        <w:t>1. Technical Blog Posts</w:t>
      </w:r>
    </w:p>
    <w:p>
      <w:pPr>
        <w:pStyle w:val="ListBullet"/>
      </w:pPr>
      <w:r>
        <w:t>Tutorial: "How to build X"</w:t>
      </w:r>
    </w:p>
    <w:p>
      <w:pPr>
        <w:pStyle w:val="ListBullet"/>
      </w:pPr>
      <w:r>
        <w:t>Deep Dive: "Understanding Y in depth"</w:t>
      </w:r>
    </w:p>
    <w:p>
      <w:pPr>
        <w:pStyle w:val="ListBullet"/>
      </w:pPr>
      <w:r>
        <w:t>Comparison: "X vs Y: When to use each"</w:t>
      </w:r>
    </w:p>
    <w:p>
      <w:pPr>
        <w:pStyle w:val="ListBullet"/>
      </w:pPr>
      <w:r>
        <w:t>Lessons Learned: "What I learned building Z"</w:t>
      </w:r>
    </w:p>
    <w:p>
      <w:r>
        <w:rPr>
          <w:b/>
        </w:rPr>
        <w:t>Example Schedule: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Month 1: "Building a RAG system from scratch"</w:t>
        <w:br/>
        <w:t>Month 2: "MLflow vs Weights &amp; Biases comparison"</w:t>
        <w:br/>
        <w:t>Month 3: "Deploying ML models with Docker"</w:t>
        <w:br/>
        <w:t>Month 4: "Debugging production ML systems"</w:t>
      </w:r>
    </w:p>
    <w:p>
      <w:r>
        <w:rPr>
          <w:b/>
        </w:rPr>
        <w:t>2. Open Source Contributions</w:t>
      </w:r>
    </w:p>
    <w:p>
      <w:pPr>
        <w:pStyle w:val="ListBullet"/>
      </w:pPr>
      <w:r>
        <w:t>Fix bugs in popular libraries</w:t>
      </w:r>
    </w:p>
    <w:p>
      <w:pPr>
        <w:pStyle w:val="ListBullet"/>
      </w:pPr>
      <w:r>
        <w:t>Add features</w:t>
      </w:r>
    </w:p>
    <w:p>
      <w:pPr>
        <w:pStyle w:val="ListBullet"/>
      </w:pPr>
      <w:r>
        <w:t>Improve documentation</w:t>
      </w:r>
    </w:p>
    <w:p>
      <w:pPr>
        <w:pStyle w:val="ListBullet"/>
      </w:pPr>
      <w:r>
        <w:t>Create your own tools</w:t>
      </w:r>
    </w:p>
    <w:p>
      <w:r>
        <w:rPr>
          <w:b/>
        </w:rPr>
        <w:t>Getting Started: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Week 1: Find "good first issue" in popular repo</w:t>
        <w:br/>
        <w:t>Week 2: Fix and submit PR</w:t>
        <w:br/>
        <w:t>Week 3: Iterate on feedback</w:t>
        <w:br/>
        <w:t>Week 4: Contribution merged! (add to resume)</w:t>
      </w:r>
    </w:p>
    <w:p>
      <w:r>
        <w:rPr>
          <w:b/>
        </w:rPr>
        <w:t>3. Side Projects</w:t>
      </w:r>
    </w:p>
    <w:p>
      <w:pPr>
        <w:pStyle w:val="ListBullet"/>
      </w:pPr>
      <w:r>
        <w:t>Build something useful</w:t>
      </w:r>
    </w:p>
    <w:p>
      <w:pPr>
        <w:pStyle w:val="ListBullet"/>
      </w:pPr>
      <w:r>
        <w:t>Deploy publicly</w:t>
      </w:r>
    </w:p>
    <w:p>
      <w:pPr>
        <w:pStyle w:val="ListBullet"/>
      </w:pPr>
      <w:r>
        <w:t>Document thoroughly</w:t>
      </w:r>
    </w:p>
    <w:p>
      <w:pPr>
        <w:pStyle w:val="ListBullet"/>
      </w:pPr>
      <w:r>
        <w:t>Share on LinkedIn/Twitter</w:t>
      </w:r>
    </w:p>
    <w:p>
      <w:r>
        <w:rPr>
          <w:b/>
        </w:rPr>
        <w:t>4. Speaking/Teaching</w:t>
      </w:r>
    </w:p>
    <w:p>
      <w:pPr>
        <w:pStyle w:val="ListBullet"/>
      </w:pPr>
      <w:r>
        <w:t>Meetup presentations</w:t>
      </w:r>
    </w:p>
    <w:p>
      <w:pPr>
        <w:pStyle w:val="ListBullet"/>
      </w:pPr>
      <w:r>
        <w:t>Conference talks</w:t>
      </w:r>
    </w:p>
    <w:p>
      <w:pPr>
        <w:pStyle w:val="ListBullet"/>
      </w:pPr>
      <w:r>
        <w:t>YouTube tutorials</w:t>
      </w:r>
    </w:p>
    <w:p>
      <w:pPr>
        <w:pStyle w:val="ListBullet"/>
      </w:pPr>
      <w:r>
        <w:t>Mentoring juniors</w:t>
      </w:r>
    </w:p>
    <w:p>
      <w:pPr>
        <w:pStyle w:val="Heading3"/>
      </w:pPr>
      <w:r>
        <w:t>Part 4: Staying Ahead of Trends</w:t>
      </w:r>
    </w:p>
    <w:p>
      <w:pPr>
        <w:pStyle w:val="Heading4"/>
      </w:pPr>
      <w:r>
        <w:t>How to Spot Emerging Trends</w:t>
      </w:r>
    </w:p>
    <w:p>
      <w:r>
        <w:rPr>
          <w:b/>
        </w:rPr>
        <w:t>1. Follow Research Labs</w:t>
      </w:r>
    </w:p>
    <w:p>
      <w:pPr>
        <w:pStyle w:val="ListBullet"/>
      </w:pPr>
      <w:r>
        <w:t>OpenAI blog</w:t>
      </w:r>
    </w:p>
    <w:p>
      <w:pPr>
        <w:pStyle w:val="ListBullet"/>
      </w:pPr>
      <w:r>
        <w:t>DeepMind publications</w:t>
      </w:r>
    </w:p>
    <w:p>
      <w:pPr>
        <w:pStyle w:val="ListBullet"/>
      </w:pPr>
      <w:r>
        <w:t>Anthropic research</w:t>
      </w:r>
    </w:p>
    <w:p>
      <w:pPr>
        <w:pStyle w:val="ListBullet"/>
      </w:pPr>
      <w:r>
        <w:t>Meta AI blog</w:t>
      </w:r>
    </w:p>
    <w:p>
      <w:r>
        <w:rPr>
          <w:b/>
        </w:rPr>
        <w:t>2. Monitor Industry Adoption</w:t>
      </w:r>
    </w:p>
    <w:p>
      <w:r>
        <w:t>Signals that a technology is going mainstream:</w:t>
      </w:r>
    </w:p>
    <w:p>
      <w:pPr>
        <w:pStyle w:val="ListBullet"/>
      </w:pPr>
      <w:r>
        <w:t>Academic papers: Growing research interest</w:t>
      </w:r>
    </w:p>
    <w:p>
      <w:pPr>
        <w:pStyle w:val="ListBullet"/>
      </w:pPr>
      <w:r>
        <w:t>GitHub stars: Developer adoption</w:t>
      </w:r>
    </w:p>
    <w:p>
      <w:pPr>
        <w:pStyle w:val="ListBullet"/>
      </w:pPr>
      <w:r>
        <w:t>Job postings: Industry demand</w:t>
      </w:r>
    </w:p>
    <w:p>
      <w:pPr>
        <w:pStyle w:val="ListBullet"/>
      </w:pPr>
      <w:r>
        <w:t>Conference talks: Community buzz</w:t>
      </w:r>
    </w:p>
    <w:p>
      <w:pPr>
        <w:pStyle w:val="ListBullet"/>
      </w:pPr>
      <w:r>
        <w:t>Enterprise deployment: Production readiness</w:t>
      </w:r>
    </w:p>
    <w:p>
      <w:r>
        <w:rPr>
          <w:b/>
        </w:rPr>
        <w:t>3. Experiment Early</w:t>
      </w:r>
    </w:p>
    <w:p>
      <w:pPr>
        <w:pStyle w:val="ListBullet"/>
      </w:pPr>
      <w:r>
        <w:t>Try new tools before they're mainstream</w:t>
      </w:r>
    </w:p>
    <w:p>
      <w:pPr>
        <w:pStyle w:val="ListBullet"/>
      </w:pPr>
      <w:r>
        <w:t>Build projects with emerging tech</w:t>
      </w:r>
    </w:p>
    <w:p>
      <w:pPr>
        <w:pStyle w:val="ListBullet"/>
      </w:pPr>
      <w:r>
        <w:t>Share learnings publicly</w:t>
      </w:r>
    </w:p>
    <w:p>
      <w:r>
        <w:rPr>
          <w:b/>
        </w:rPr>
        <w:t>Example: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2023: Experiment with LangChain (early)</w:t>
        <w:br/>
        <w:t>2024: Build production RAG systems (ahead of curve)</w:t>
        <w:br/>
        <w:t>2025: Hired as "RAG expert" (differentiated)</w:t>
      </w:r>
    </w:p>
    <w:p>
      <w:pPr>
        <w:pStyle w:val="Heading3"/>
      </w:pPr>
      <w:r>
        <w:t>Part 5: Network Building</w:t>
      </w:r>
    </w:p>
    <w:p>
      <w:pPr>
        <w:pStyle w:val="Heading4"/>
      </w:pPr>
      <w:r>
        <w:t>Strategic Networking</w:t>
      </w:r>
    </w:p>
    <w:p>
      <w:r>
        <w:rPr>
          <w:b/>
        </w:rPr>
        <w:t>Online Communities:</w:t>
      </w:r>
    </w:p>
    <w:p>
      <w:pPr>
        <w:pStyle w:val="ListBullet"/>
      </w:pPr>
      <w:r>
        <w:t>Twitter: Follow AI researchers and practitioners</w:t>
      </w:r>
    </w:p>
    <w:p>
      <w:pPr>
        <w:pStyle w:val="ListBullet"/>
      </w:pPr>
      <w:r>
        <w:t>LinkedIn: Engage with posts, share insights</w:t>
      </w:r>
    </w:p>
    <w:p>
      <w:pPr>
        <w:pStyle w:val="ListBullet"/>
      </w:pPr>
      <w:r>
        <w:t>Discord/Slack: Join ML communities</w:t>
      </w:r>
    </w:p>
    <w:p>
      <w:pPr>
        <w:pStyle w:val="ListBullet"/>
      </w:pPr>
      <w:r>
        <w:t>GitHub: Contribute, comment on issues</w:t>
      </w:r>
    </w:p>
    <w:p>
      <w:r>
        <w:rPr>
          <w:b/>
        </w:rPr>
        <w:t>Offline Events:</w:t>
      </w:r>
    </w:p>
    <w:p>
      <w:pPr>
        <w:pStyle w:val="ListBullet"/>
      </w:pPr>
      <w:r>
        <w:t>Meetups (monthly)</w:t>
      </w:r>
    </w:p>
    <w:p>
      <w:pPr>
        <w:pStyle w:val="ListBullet"/>
      </w:pPr>
      <w:r>
        <w:t>Conferences (2-3 per year)</w:t>
      </w:r>
    </w:p>
    <w:p>
      <w:pPr>
        <w:pStyle w:val="ListBullet"/>
      </w:pPr>
      <w:r>
        <w:t>Hackathons (quarterly)</w:t>
      </w:r>
    </w:p>
    <w:p>
      <w:pPr>
        <w:pStyle w:val="ListBullet"/>
      </w:pPr>
      <w:r>
        <w:t>Company tech talks</w:t>
      </w:r>
    </w:p>
    <w:p>
      <w:r>
        <w:rPr>
          <w:b/>
        </w:rPr>
        <w:t>Quality &gt; Quantity:</w:t>
      </w:r>
    </w:p>
    <w:p>
      <w:r>
        <w:t>Focus on 5-10 deep connections rather than collecting hundreds of shallow ones.</w:t>
      </w:r>
    </w:p>
    <w:p>
      <w:pPr>
        <w:pStyle w:val="Heading3"/>
      </w:pPr>
      <w:r>
        <w:t>Part 6: Financial Planning</w:t>
      </w:r>
    </w:p>
    <w:p>
      <w:pPr>
        <w:pStyle w:val="Heading4"/>
      </w:pPr>
      <w:r>
        <w:t>Building Financial Runway</w:t>
      </w:r>
    </w:p>
    <w:p>
      <w:r>
        <w:rPr>
          <w:b/>
        </w:rPr>
        <w:t>Why It Matters:</w:t>
      </w:r>
    </w:p>
    <w:p>
      <w:pPr>
        <w:pStyle w:val="ListBullet"/>
      </w:pPr>
      <w:r>
        <w:t>Freedom to take career risks</w:t>
      </w:r>
    </w:p>
    <w:p>
      <w:pPr>
        <w:pStyle w:val="ListBullet"/>
      </w:pPr>
      <w:r>
        <w:t>Can wait for right opportunity</w:t>
      </w:r>
    </w:p>
    <w:p>
      <w:pPr>
        <w:pStyle w:val="ListBullet"/>
      </w:pPr>
      <w:r>
        <w:t>Can invest in learning</w:t>
      </w:r>
    </w:p>
    <w:p>
      <w:r>
        <w:rPr>
          <w:b/>
        </w:rPr>
        <w:t>Savings Strategy: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class FinancialIndependence:</w:t>
        <w:br/>
        <w:t xml:space="preserve">    def __init__(self, monthly_salary):</w:t>
        <w:br/>
        <w:t xml:space="preserve">        self.salary = monthly_salary</w:t>
        <w:br/>
        <w:t xml:space="preserve">    </w:t>
        <w:br/>
        <w:t xml:space="preserve">    def calculate_runway(self, monthly_expenses):</w:t>
        <w:br/>
        <w:t xml:space="preserve">        """How long can you survive without income?"""</w:t>
        <w:br/>
        <w:t xml:space="preserve">        emergency_fund = 6 * monthly_expenses  # 6 months</w:t>
        <w:br/>
        <w:t xml:space="preserve">        opportunity_fund = 6 * monthly_expenses  # Take career risks</w:t>
        <w:br/>
        <w:t xml:space="preserve">        total_target = emergency_fund + opportunity_fund</w:t>
        <w:br/>
        <w:t xml:space="preserve">        </w:t>
        <w:br/>
        <w:t xml:space="preserve">        # Saving 30% of salary</w:t>
        <w:br/>
        <w:t xml:space="preserve">        monthly_savings = self.salary * 0.3</w:t>
        <w:br/>
        <w:t xml:space="preserve">        months_to_target = total_target / monthly_savings</w:t>
        <w:br/>
        <w:t xml:space="preserve">        </w:t>
        <w:br/>
        <w:t xml:space="preserve">        return {</w:t>
        <w:br/>
        <w:t xml:space="preserve">            'target_amount': total_target,</w:t>
        <w:br/>
        <w:t xml:space="preserve">            'monthly_savings': monthly_savings,</w:t>
        <w:br/>
        <w:t xml:space="preserve">            'months_to_reach': months_to_target,</w:t>
        <w:br/>
        <w:t xml:space="preserve">            'runway_when_reached': '12 months'</w:t>
        <w:br/>
        <w:t xml:space="preserve">        }</w:t>
        <w:br/>
        <w:br/>
        <w:t># Example: ₹25 LPA salary</w:t>
        <w:br/>
        <w:t>fi = FinancialIndependence(monthly_salary=208000)</w:t>
        <w:br/>
        <w:t>runway = fi.calculate_runway(monthly_expenses=80000)</w:t>
      </w:r>
    </w:p>
    <w:p>
      <w:pPr>
        <w:pStyle w:val="Heading3"/>
      </w:pPr>
      <w:r>
        <w:t>Practical Exercise: 5-Year Career Plan</w:t>
      </w:r>
    </w:p>
    <w:p>
      <w:r>
        <w:rPr>
          <w:b/>
        </w:rPr>
        <w:t>Create your personalized career roadmap.</w:t>
      </w:r>
    </w:p>
    <w:p>
      <w:r>
        <w:rPr>
          <w:b/>
        </w:rPr>
        <w:t>Template: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My AI/ML Career Plan (2026-2031)</w:t>
        <w:br/>
        <w:br/>
        <w:t>## Current State (2026)</w:t>
        <w:br/>
        <w:t>- Role: [Current position]</w:t>
        <w:br/>
        <w:t>- Skills: [What you know]</w:t>
        <w:br/>
        <w:t>- Gaps: [What you need to learn]</w:t>
        <w:br/>
        <w:br/>
        <w:t>## Year 1 (2027)</w:t>
        <w:br/>
        <w:t>Goal: [Specific, measurable objective]</w:t>
        <w:br/>
        <w:br/>
        <w:t>Skills to Acquire:</w:t>
        <w:br/>
        <w:t>- Q1: [Skill 1]</w:t>
        <w:br/>
        <w:t>- Q2: [Skill 2]</w:t>
        <w:br/>
        <w:t>- Q3: [Skill 3]</w:t>
        <w:br/>
        <w:t>- Q4: [Skill 4]</w:t>
        <w:br/>
        <w:br/>
        <w:t>Projects:</w:t>
        <w:br/>
        <w:t>1. [Project that demonstrates new skills]</w:t>
        <w:br/>
        <w:t>2. [Open source contribution]</w:t>
        <w:br/>
        <w:t>3. [Side project or blog series]</w:t>
        <w:br/>
        <w:br/>
        <w:t>Networking:</w:t>
        <w:br/>
        <w:t>- Attend [X] meetups</w:t>
        <w:br/>
        <w:t>- Present at [X] conferences</w:t>
        <w:br/>
        <w:t>- Connect with [X] people in target companies</w:t>
        <w:br/>
        <w:br/>
        <w:t>Target Outcome:</w:t>
        <w:br/>
        <w:t>- Promotion to [Next level] OR</w:t>
        <w:br/>
        <w:t>- Move to [Target company/role]</w:t>
        <w:br/>
        <w:br/>
        <w:t>## Year 2-5</w:t>
        <w:br/>
        <w:t>[Repeat structure]</w:t>
        <w:br/>
        <w:br/>
        <w:t>## 2031 Goal</w:t>
        <w:br/>
        <w:t>- Role: [Dream position]</w:t>
        <w:br/>
        <w:t>- Salary: [Target compensation]</w:t>
        <w:br/>
        <w:t>- Impact: [Type of problems I'm solving]</w:t>
        <w:br/>
        <w:t>- Skills: [Expertise areas]</w:t>
        <w:br/>
        <w:br/>
        <w:t>## Milestones to Track</w:t>
        <w:br/>
        <w:t>- [ ] Publish 10 technical blog posts</w:t>
        <w:br/>
        <w:t>- [ ] Contribute to 5 open-source projects</w:t>
        <w:br/>
        <w:t>- [ ] Give 3 conference talks</w:t>
        <w:br/>
        <w:t>- [ ] Earn [X] certifications</w:t>
        <w:br/>
        <w:t>- [ ] Build network of 50 industry connections</w:t>
      </w:r>
    </w:p>
    <w:p>
      <w:r>
        <w:rPr>
          <w:b/>
        </w:rPr>
        <w:t>Deliverable:</w:t>
      </w:r>
    </w:p>
    <w:p>
      <w:pPr>
        <w:pStyle w:val="ListBullet"/>
      </w:pPr>
      <w:r>
        <w:t>Filled career plan document</w:t>
      </w:r>
    </w:p>
    <w:p>
      <w:pPr>
        <w:pStyle w:val="ListBullet"/>
      </w:pPr>
      <w:r>
        <w:t>Quarterly check-in template</w:t>
      </w:r>
    </w:p>
    <w:p>
      <w:pPr>
        <w:pStyle w:val="ListBullet"/>
      </w:pPr>
      <w:r>
        <w:t>Learning budget allocation</w:t>
      </w:r>
    </w:p>
    <w:p>
      <w:pPr>
        <w:pStyle w:val="ListBullet"/>
      </w:pPr>
      <w:r>
        <w:t>Submit to GitHub: projects/week7-career-plan/</w:t>
      </w:r>
    </w:p>
    <w:p>
      <w:r>
        <w:br w:type="page"/>
      </w:r>
    </w:p>
    <w:p>
      <w:pPr>
        <w:pStyle w:val="Heading2"/>
      </w:pPr>
      <w:r>
        <w:t>Lecture 22: Next Steps, Joining the Community &amp; Beyond</w:t>
      </w:r>
    </w:p>
    <w:p>
      <w:pPr>
        <w:pStyle w:val="Heading3"/>
      </w:pPr>
      <w:r>
        <w:t>Congratulations! 🎉</w:t>
      </w:r>
    </w:p>
    <w:p>
      <w:r>
        <w:t>You've completed the Applied AI &amp; MLOps course. You now have:</w:t>
      </w:r>
    </w:p>
    <w:p>
      <w:pPr>
        <w:pStyle w:val="ListBullet"/>
      </w:pPr>
      <w:r>
        <w:t>Understanding of production AI systems</w:t>
      </w:r>
    </w:p>
    <w:p>
      <w:pPr>
        <w:pStyle w:val="ListBullet"/>
      </w:pPr>
      <w:r>
        <w:t>Hands-on MLOps experience</w:t>
      </w:r>
    </w:p>
    <w:p>
      <w:pPr>
        <w:pStyle w:val="ListBullet"/>
      </w:pPr>
      <w:r>
        <w:t>Portfolio of projects</w:t>
      </w:r>
    </w:p>
    <w:p>
      <w:pPr>
        <w:pStyle w:val="ListBullet"/>
      </w:pPr>
      <w:r>
        <w:t>Knowledge of industry best practices</w:t>
      </w:r>
    </w:p>
    <w:p>
      <w:pPr>
        <w:pStyle w:val="ListBullet"/>
      </w:pPr>
      <w:r>
        <w:t>Career roadmap</w:t>
      </w:r>
    </w:p>
    <w:p>
      <w:pPr>
        <w:pStyle w:val="Heading3"/>
      </w:pPr>
      <w:r>
        <w:t>Final Capstone Project</w:t>
      </w:r>
    </w:p>
    <w:p>
      <w:r>
        <w:rPr>
          <w:b/>
        </w:rPr>
        <w:t>The Production-Ready Demo:</w:t>
      </w:r>
    </w:p>
    <w:p>
      <w:r>
        <w:t>Build a complete AI application that showcases everything you've learned.</w:t>
      </w:r>
    </w:p>
    <w:p>
      <w:r>
        <w:rPr>
          <w:b/>
        </w:rPr>
        <w:t>Requirements:</w:t>
      </w:r>
    </w:p>
    <w:p>
      <w:pPr>
        <w:pStyle w:val="ListNumber"/>
      </w:pPr>
      <w:r>
        <w:t>Choose Domain: Retail (Product recommendation), Fintech (Fraud/Credit), Healthcare (Diagnostic), Customer Service (AI agent)</w:t>
      </w:r>
    </w:p>
    <w:p>
      <w:pPr>
        <w:pStyle w:val="ListNumber"/>
      </w:pPr>
      <w:r>
        <w:t>Technical Requirements: End-to-end ML pipeline, Containerized with Docker, MLflow experiment tracking, Monitoring and logging, API with FastAPI, Frontend (Streamlit or React), Deployed publicly</w:t>
      </w:r>
    </w:p>
    <w:p>
      <w:pPr>
        <w:pStyle w:val="ListNumber"/>
      </w:pPr>
      <w:r>
        <w:t>MLOps Requirements: CI/CD pipeline (GitHub Actions), Automated testing, Model versioning, Data drift detection, Performance monitoring dashboard</w:t>
      </w:r>
    </w:p>
    <w:p>
      <w:pPr>
        <w:pStyle w:val="ListNumber"/>
      </w:pPr>
      <w:r>
        <w:t>Documentation: Architecture diagram, Model card, API documentation, Deployment guide, Demo video</w:t>
      </w:r>
    </w:p>
    <w:p>
      <w:pPr>
        <w:pStyle w:val="ListNumber"/>
      </w:pPr>
      <w:r>
        <w:t>Ethics &amp; Governance: Bias audit, Privacy considerations, Explainability features, Compliance checklist</w:t>
      </w:r>
    </w:p>
    <w:p>
      <w:r>
        <w:rPr>
          <w:b/>
        </w:rPr>
        <w:t>Grading Rubric: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Component        Points   Criteria</w:t>
        <w:br/>
        <w:t>Functionality    25       Works as intended, handles edge cases</w:t>
        <w:br/>
        <w:t>Code Quality     15       Clean, documented, follows best practices</w:t>
        <w:br/>
        <w:t>MLOps            20       Proper tracking, monitoring, deployment</w:t>
        <w:br/>
        <w:t>Ethics           10       Bias checks, explainability, documentation</w:t>
        <w:br/>
        <w:t>Documentation    15       Complete, clear, professional</w:t>
        <w:br/>
        <w:t>Deployment       10       Publicly accessible, stable</w:t>
        <w:br/>
        <w:t>Presentation     5        Demo video explains project clearly</w:t>
        <w:br/>
        <w:br/>
        <w:t>Total: 100 points</w:t>
      </w:r>
    </w:p>
    <w:p>
      <w:pPr>
        <w:pStyle w:val="Heading3"/>
      </w:pPr>
      <w:r>
        <w:t>Joining the Community</w:t>
      </w:r>
    </w:p>
    <w:p>
      <w:pPr>
        <w:pStyle w:val="Heading4"/>
      </w:pPr>
      <w:r>
        <w:t>Alumni Network</w:t>
      </w:r>
    </w:p>
    <w:p>
      <w:r>
        <w:rPr>
          <w:b/>
        </w:rPr>
        <w:t>Discord Server:</w:t>
      </w:r>
    </w:p>
    <w:p>
      <w:pPr>
        <w:pStyle w:val="ListBullet"/>
      </w:pPr>
      <w:r>
        <w:t>#job-referrals: GCC job opportunities</w:t>
      </w:r>
    </w:p>
    <w:p>
      <w:pPr>
        <w:pStyle w:val="ListBullet"/>
      </w:pPr>
      <w:r>
        <w:t>#project-showcase: Share your work</w:t>
      </w:r>
    </w:p>
    <w:p>
      <w:pPr>
        <w:pStyle w:val="ListBullet"/>
      </w:pPr>
      <w:r>
        <w:t>#study-groups: Find learning partners</w:t>
      </w:r>
    </w:p>
    <w:p>
      <w:pPr>
        <w:pStyle w:val="ListBullet"/>
      </w:pPr>
      <w:r>
        <w:t>#ask-experts: Get help from alumni</w:t>
      </w:r>
    </w:p>
    <w:p>
      <w:r>
        <w:rPr>
          <w:b/>
        </w:rPr>
        <w:t>Benefits:</w:t>
      </w:r>
    </w:p>
    <w:p>
      <w:pPr>
        <w:pStyle w:val="ListBullet"/>
      </w:pPr>
      <w:r>
        <w:t>Peer learning</w:t>
      </w:r>
    </w:p>
    <w:p>
      <w:pPr>
        <w:pStyle w:val="ListBullet"/>
      </w:pPr>
      <w:r>
        <w:t>Job referrals</w:t>
      </w:r>
    </w:p>
    <w:p>
      <w:pPr>
        <w:pStyle w:val="ListBullet"/>
      </w:pPr>
      <w:r>
        <w:t>Collaboration opportunities</w:t>
      </w:r>
    </w:p>
    <w:p>
      <w:pPr>
        <w:pStyle w:val="ListBullet"/>
      </w:pPr>
      <w:r>
        <w:t>Industry insights</w:t>
      </w:r>
    </w:p>
    <w:p>
      <w:pPr>
        <w:pStyle w:val="Heading4"/>
      </w:pPr>
      <w:r>
        <w:t>Staying Connected</w:t>
      </w:r>
    </w:p>
    <w:p>
      <w:r>
        <w:rPr>
          <w:b/>
        </w:rPr>
        <w:t>Monthly Events:</w:t>
      </w:r>
    </w:p>
    <w:p>
      <w:pPr>
        <w:pStyle w:val="ListBullet"/>
      </w:pPr>
      <w:r>
        <w:t>Technical workshops</w:t>
      </w:r>
    </w:p>
    <w:p>
      <w:pPr>
        <w:pStyle w:val="ListBullet"/>
      </w:pPr>
      <w:r>
        <w:t>Guest speaker sessions</w:t>
      </w:r>
    </w:p>
    <w:p>
      <w:pPr>
        <w:pStyle w:val="ListBullet"/>
      </w:pPr>
      <w:r>
        <w:t>Project showcases</w:t>
      </w:r>
    </w:p>
    <w:p>
      <w:pPr>
        <w:pStyle w:val="ListBullet"/>
      </w:pPr>
      <w:r>
        <w:t>Mock interviews</w:t>
      </w:r>
    </w:p>
    <w:p>
      <w:r>
        <w:rPr>
          <w:b/>
        </w:rPr>
        <w:t>Annual Meetup:</w:t>
      </w:r>
    </w:p>
    <w:p>
      <w:pPr>
        <w:pStyle w:val="ListBullet"/>
      </w:pPr>
      <w:r>
        <w:t>Networking</w:t>
      </w:r>
    </w:p>
    <w:p>
      <w:pPr>
        <w:pStyle w:val="ListBullet"/>
      </w:pPr>
      <w:r>
        <w:t>Workshop presentations</w:t>
      </w:r>
    </w:p>
    <w:p>
      <w:pPr>
        <w:pStyle w:val="ListBullet"/>
      </w:pPr>
      <w:r>
        <w:t>Hiring partners</w:t>
      </w:r>
    </w:p>
    <w:p>
      <w:pPr>
        <w:pStyle w:val="ListBullet"/>
      </w:pPr>
      <w:r>
        <w:t>Certificate ceremony</w:t>
      </w:r>
    </w:p>
    <w:p>
      <w:pPr>
        <w:pStyle w:val="Heading3"/>
      </w:pPr>
      <w:r>
        <w:t>Continuing Your Journey</w:t>
      </w:r>
    </w:p>
    <w:p>
      <w:pPr>
        <w:pStyle w:val="Heading4"/>
      </w:pPr>
      <w:r>
        <w:t>Advanced Topics (Self-Study)</w:t>
      </w:r>
    </w:p>
    <w:p>
      <w:r>
        <w:rPr>
          <w:b/>
        </w:rPr>
        <w:t>1. LLM Fine-Tuning</w:t>
      </w:r>
    </w:p>
    <w:p>
      <w:pPr>
        <w:pStyle w:val="ListBullet"/>
      </w:pPr>
      <w:r>
        <w:t>Parameter-efficient methods (LoRA, QLoRA)</w:t>
      </w:r>
    </w:p>
    <w:p>
      <w:pPr>
        <w:pStyle w:val="ListBullet"/>
      </w:pPr>
      <w:r>
        <w:t>Instruction tuning</w:t>
      </w:r>
    </w:p>
    <w:p>
      <w:pPr>
        <w:pStyle w:val="ListBullet"/>
      </w:pPr>
      <w:r>
        <w:t>RLHF (Reinforcement Learning from Human Feedback)</w:t>
      </w:r>
    </w:p>
    <w:p>
      <w:pPr>
        <w:pStyle w:val="ListBullet"/>
      </w:pPr>
      <w:r>
        <w:t>Resources: Hugging Face course, Stanford CS324</w:t>
      </w:r>
    </w:p>
    <w:p>
      <w:r>
        <w:rPr>
          <w:b/>
        </w:rPr>
        <w:t>2. Advanced MLOps</w:t>
      </w:r>
    </w:p>
    <w:p>
      <w:pPr>
        <w:pStyle w:val="ListBullet"/>
      </w:pPr>
      <w:r>
        <w:t>Kubernetes for ML</w:t>
      </w:r>
    </w:p>
    <w:p>
      <w:pPr>
        <w:pStyle w:val="ListBullet"/>
      </w:pPr>
      <w:r>
        <w:t>Feature stores (Feast)</w:t>
      </w:r>
    </w:p>
    <w:p>
      <w:pPr>
        <w:pStyle w:val="ListBullet"/>
      </w:pPr>
      <w:r>
        <w:t>Model serving at scale (KServe, Seldon)</w:t>
      </w:r>
    </w:p>
    <w:p>
      <w:pPr>
        <w:pStyle w:val="ListBullet"/>
      </w:pPr>
      <w:r>
        <w:t>ML pipeline orchestration (Kubeflow, Airflow)</w:t>
      </w:r>
    </w:p>
    <w:p>
      <w:r>
        <w:rPr>
          <w:b/>
        </w:rPr>
        <w:t>3. Deep Learning Specializations</w:t>
      </w:r>
    </w:p>
    <w:p>
      <w:pPr>
        <w:pStyle w:val="ListBullet"/>
      </w:pPr>
      <w:r>
        <w:t>Computer Vision (object detection, segmentation)</w:t>
      </w:r>
    </w:p>
    <w:p>
      <w:pPr>
        <w:pStyle w:val="ListBullet"/>
      </w:pPr>
      <w:r>
        <w:t>NLP (transformers, attention mechanisms)</w:t>
      </w:r>
    </w:p>
    <w:p>
      <w:pPr>
        <w:pStyle w:val="ListBullet"/>
      </w:pPr>
      <w:r>
        <w:t>Reinforcement Learning</w:t>
      </w:r>
    </w:p>
    <w:p>
      <w:pPr>
        <w:pStyle w:val="ListBullet"/>
      </w:pPr>
      <w:r>
        <w:t>Resources: Fast.ai, deeplearning.ai</w:t>
      </w:r>
    </w:p>
    <w:p>
      <w:r>
        <w:rPr>
          <w:b/>
        </w:rPr>
        <w:t>4. ML System Design</w:t>
      </w:r>
    </w:p>
    <w:p>
      <w:pPr>
        <w:pStyle w:val="ListBullet"/>
      </w:pPr>
      <w:r>
        <w:t>Distributed training</w:t>
      </w:r>
    </w:p>
    <w:p>
      <w:pPr>
        <w:pStyle w:val="ListBullet"/>
      </w:pPr>
      <w:r>
        <w:t>Model compression</w:t>
      </w:r>
    </w:p>
    <w:p>
      <w:pPr>
        <w:pStyle w:val="ListBullet"/>
      </w:pPr>
      <w:r>
        <w:t>Serving optimization</w:t>
      </w:r>
    </w:p>
    <w:p>
      <w:pPr>
        <w:pStyle w:val="ListBullet"/>
      </w:pPr>
      <w:r>
        <w:t>Resources: "Designing ML Systems" by Chip Huyen</w:t>
      </w:r>
    </w:p>
    <w:p>
      <w:pPr>
        <w:pStyle w:val="Heading4"/>
      </w:pPr>
      <w:r>
        <w:t>Certifications Worth Pursuing</w:t>
      </w:r>
    </w:p>
    <w:p>
      <w:r>
        <w:rPr>
          <w:b/>
        </w:rPr>
        <w:t>Cloud Platforms:</w:t>
      </w:r>
    </w:p>
    <w:p>
      <w:pPr>
        <w:pStyle w:val="ListBullet"/>
      </w:pPr>
      <w:r>
        <w:t>AWS Certified Machine Learning - Specialty</w:t>
      </w:r>
    </w:p>
    <w:p>
      <w:pPr>
        <w:pStyle w:val="ListBullet"/>
      </w:pPr>
      <w:r>
        <w:t>Google Cloud Professional ML Engineer</w:t>
      </w:r>
    </w:p>
    <w:p>
      <w:pPr>
        <w:pStyle w:val="ListBullet"/>
      </w:pPr>
      <w:r>
        <w:t>Azure AI Engineer Associate</w:t>
      </w:r>
    </w:p>
    <w:p>
      <w:r>
        <w:rPr>
          <w:b/>
        </w:rPr>
        <w:t>Vendor-Specific:</w:t>
      </w:r>
    </w:p>
    <w:p>
      <w:pPr>
        <w:pStyle w:val="ListBullet"/>
      </w:pPr>
      <w:r>
        <w:t>TensorFlow Developer Certificate</w:t>
      </w:r>
    </w:p>
    <w:p>
      <w:pPr>
        <w:pStyle w:val="ListBullet"/>
      </w:pPr>
      <w:r>
        <w:t>MLflow Professional Certification</w:t>
      </w:r>
    </w:p>
    <w:p>
      <w:pPr>
        <w:pStyle w:val="ListBullet"/>
      </w:pPr>
      <w:r>
        <w:t>DataBricks Lakehouse Fundamentals</w:t>
      </w:r>
    </w:p>
    <w:p>
      <w:r>
        <w:t>Value: Certifications help with ATS (Application Tracking Systems) and HR screening.</w:t>
      </w:r>
    </w:p>
    <w:p>
      <w:pPr>
        <w:pStyle w:val="Heading3"/>
      </w:pPr>
      <w:r>
        <w:t>Resources Compilation</w:t>
      </w:r>
    </w:p>
    <w:p>
      <w:pPr>
        <w:pStyle w:val="Heading4"/>
      </w:pPr>
      <w:r>
        <w:t>Essential Reading</w:t>
      </w:r>
    </w:p>
    <w:p>
      <w:r>
        <w:rPr>
          <w:b/>
        </w:rPr>
        <w:t>Books:</w:t>
      </w:r>
    </w:p>
    <w:p>
      <w:pPr>
        <w:pStyle w:val="ListNumber"/>
      </w:pPr>
      <w:r>
        <w:t>"Designing Data-Intensive Applications" - Martin Kleppmann</w:t>
      </w:r>
    </w:p>
    <w:p>
      <w:pPr>
        <w:pStyle w:val="ListNumber"/>
      </w:pPr>
      <w:r>
        <w:t>"Machine Learning Engineering" - Andriy Burkov</w:t>
      </w:r>
    </w:p>
    <w:p>
      <w:pPr>
        <w:pStyle w:val="ListNumber"/>
      </w:pPr>
      <w:r>
        <w:t>"Building Machine Learning Powered Applications" - Emmanuel Ameisen</w:t>
      </w:r>
    </w:p>
    <w:p>
      <w:pPr>
        <w:pStyle w:val="ListNumber"/>
      </w:pPr>
      <w:r>
        <w:t>"Designing Machine Learning Systems" - Chip Huyen</w:t>
      </w:r>
    </w:p>
    <w:p>
      <w:pPr>
        <w:pStyle w:val="ListNumber"/>
      </w:pPr>
      <w:r>
        <w:t>"AI Engineering" - Chip Huyen</w:t>
      </w:r>
    </w:p>
    <w:p>
      <w:r>
        <w:rPr>
          <w:b/>
        </w:rPr>
        <w:t>Papers:</w:t>
      </w:r>
    </w:p>
    <w:p>
      <w:pPr>
        <w:pStyle w:val="ListNumber"/>
      </w:pPr>
      <w:r>
        <w:t>"Attention is All You Need" (Transformers)</w:t>
      </w:r>
    </w:p>
    <w:p>
      <w:pPr>
        <w:pStyle w:val="ListNumber"/>
      </w:pPr>
      <w:r>
        <w:t>"BERT: Pre-training of Deep Bidirectional Transformers"</w:t>
      </w:r>
    </w:p>
    <w:p>
      <w:pPr>
        <w:pStyle w:val="ListNumber"/>
      </w:pPr>
      <w:r>
        <w:t>"Retrieval-Augmented Generation for Knowledge-Intensive Tasks"</w:t>
      </w:r>
    </w:p>
    <w:p>
      <w:pPr>
        <w:pStyle w:val="ListNumber"/>
      </w:pPr>
      <w:r>
        <w:t>"Model Cards for Model Reporting"</w:t>
      </w:r>
    </w:p>
    <w:p>
      <w:pPr>
        <w:pStyle w:val="ListNumber"/>
      </w:pPr>
      <w:r>
        <w:t>"Hidden Technical Debt in Machine Learning Systems"</w:t>
      </w:r>
    </w:p>
    <w:p>
      <w:pPr>
        <w:pStyle w:val="Heading4"/>
      </w:pPr>
      <w:r>
        <w:t>Online Resources</w:t>
      </w:r>
    </w:p>
    <w:p>
      <w:r>
        <w:rPr>
          <w:b/>
        </w:rPr>
        <w:t>Blogs to Follow:</w:t>
      </w:r>
    </w:p>
    <w:p>
      <w:pPr>
        <w:pStyle w:val="ListBullet"/>
      </w:pPr>
      <w:r>
        <w:t>Eugene Yan's blog (Applied ML)</w:t>
      </w:r>
    </w:p>
    <w:p>
      <w:pPr>
        <w:pStyle w:val="ListBullet"/>
      </w:pPr>
      <w:r>
        <w:t>Chip Huyen's blog (ML systems)</w:t>
      </w:r>
    </w:p>
    <w:p>
      <w:pPr>
        <w:pStyle w:val="ListBullet"/>
      </w:pPr>
      <w:r>
        <w:t>Neptune.ai blog (MLOps)</w:t>
      </w:r>
    </w:p>
    <w:p>
      <w:pPr>
        <w:pStyle w:val="ListBullet"/>
      </w:pPr>
      <w:r>
        <w:t>MLOps.community</w:t>
      </w:r>
    </w:p>
    <w:p>
      <w:pPr>
        <w:pStyle w:val="ListBullet"/>
      </w:pPr>
      <w:r>
        <w:t>The Batch (deeplearning.ai newsletter)</w:t>
      </w:r>
    </w:p>
    <w:p>
      <w:r>
        <w:rPr>
          <w:b/>
        </w:rPr>
        <w:t>YouTube Channels:</w:t>
      </w:r>
    </w:p>
    <w:p>
      <w:pPr>
        <w:pStyle w:val="ListBullet"/>
      </w:pPr>
      <w:r>
        <w:t>Andrej Karpathy</w:t>
      </w:r>
    </w:p>
    <w:p>
      <w:pPr>
        <w:pStyle w:val="ListBullet"/>
      </w:pPr>
      <w:r>
        <w:t>Yannic Kilcher</w:t>
      </w:r>
    </w:p>
    <w:p>
      <w:pPr>
        <w:pStyle w:val="ListBullet"/>
      </w:pPr>
      <w:r>
        <w:t>StatQuest</w:t>
      </w:r>
    </w:p>
    <w:p>
      <w:pPr>
        <w:pStyle w:val="ListBullet"/>
      </w:pPr>
      <w:r>
        <w:t>Sentdex</w:t>
      </w:r>
    </w:p>
    <w:p>
      <w:pPr>
        <w:pStyle w:val="ListBullet"/>
      </w:pPr>
      <w:r>
        <w:t>Two Minute Papers</w:t>
      </w:r>
    </w:p>
    <w:p>
      <w:r>
        <w:rPr>
          <w:b/>
        </w:rPr>
        <w:t>Podcasts:</w:t>
      </w:r>
    </w:p>
    <w:p>
      <w:pPr>
        <w:pStyle w:val="ListBullet"/>
      </w:pPr>
      <w:r>
        <w:t>The TWIML AI Podcast</w:t>
      </w:r>
    </w:p>
    <w:p>
      <w:pPr>
        <w:pStyle w:val="ListBullet"/>
      </w:pPr>
      <w:r>
        <w:t>Gradient Dissent</w:t>
      </w:r>
    </w:p>
    <w:p>
      <w:pPr>
        <w:pStyle w:val="ListBullet"/>
      </w:pPr>
      <w:r>
        <w:t>MLOps Coffee Sessions</w:t>
      </w:r>
    </w:p>
    <w:p>
      <w:pPr>
        <w:pStyle w:val="ListBullet"/>
      </w:pPr>
      <w:r>
        <w:t>Data Skeptic</w:t>
      </w:r>
    </w:p>
    <w:p>
      <w:pPr>
        <w:pStyle w:val="Heading3"/>
      </w:pPr>
      <w:r>
        <w:t>Final Words</w:t>
      </w:r>
    </w:p>
    <w:p>
      <w:r>
        <w:rPr>
          <w:b/>
        </w:rPr>
        <w:t>You Are Ready:</w:t>
      </w:r>
    </w:p>
    <w:p>
      <w:r>
        <w:t>You have the skills to:</w:t>
      </w:r>
    </w:p>
    <w:p>
      <w:pPr>
        <w:pStyle w:val="ListBullet"/>
      </w:pPr>
      <w:r>
        <w:t>Build production-grade AI systems</w:t>
      </w:r>
    </w:p>
    <w:p>
      <w:pPr>
        <w:pStyle w:val="ListBullet"/>
      </w:pPr>
      <w:r>
        <w:t>Deploy ML models at scale</w:t>
      </w:r>
    </w:p>
    <w:p>
      <w:pPr>
        <w:pStyle w:val="ListBullet"/>
      </w:pPr>
      <w:r>
        <w:t>Monitor and maintain AI applications</w:t>
      </w:r>
    </w:p>
    <w:p>
      <w:pPr>
        <w:pStyle w:val="ListBullet"/>
      </w:pPr>
      <w:r>
        <w:t>Navigate the GCC job market</w:t>
      </w:r>
    </w:p>
    <w:p>
      <w:pPr>
        <w:pStyle w:val="ListBullet"/>
      </w:pPr>
      <w:r>
        <w:t>Grow your career in AI/ML</w:t>
      </w:r>
    </w:p>
    <w:p>
      <w:r>
        <w:rPr>
          <w:b/>
        </w:rPr>
        <w:t>Remember:</w:t>
      </w:r>
    </w:p>
    <w:p>
      <w:pPr>
        <w:pStyle w:val="ListNumber"/>
      </w:pPr>
      <w:r>
        <w:t>Build in Public: Share your projects, write blogs, contribute to open source</w:t>
      </w:r>
    </w:p>
    <w:p>
      <w:pPr>
        <w:pStyle w:val="ListNumber"/>
      </w:pPr>
      <w:r>
        <w:t>Stay Curious: Technology changes fast, keep learning</w:t>
      </w:r>
    </w:p>
    <w:p>
      <w:pPr>
        <w:pStyle w:val="ListNumber"/>
      </w:pPr>
      <w:r>
        <w:t>Network Strategically: Quality over quantity</w:t>
      </w:r>
    </w:p>
    <w:p>
      <w:pPr>
        <w:pStyle w:val="ListNumber"/>
      </w:pPr>
      <w:r>
        <w:t>Solve Real Problems: Focus on impact, not just technology</w:t>
      </w:r>
    </w:p>
    <w:p>
      <w:pPr>
        <w:pStyle w:val="ListNumber"/>
      </w:pPr>
      <w:r>
        <w:t>Give Back: Help others as you grow</w:t>
      </w:r>
    </w:p>
    <w:p>
      <w:r>
        <w:t>The AI field needs ethical, competent engineers who understand both the technical details and the broader implications of their work. You are now one of them.</w:t>
      </w:r>
    </w:p>
    <w:p>
      <w:pPr>
        <w:pStyle w:val="Heading3"/>
      </w:pPr>
      <w:r>
        <w:t>Course Completion Checklist</w:t>
      </w:r>
    </w:p>
    <w:p>
      <w:r>
        <w:t>Before you consider this course complete:</w:t>
      </w:r>
    </w:p>
    <w:p>
      <w:pPr>
        <w:pStyle w:val="ListBullet"/>
      </w:pPr>
      <w:r>
        <w:t>Completed all 22 lectures</w:t>
      </w:r>
    </w:p>
    <w:p>
      <w:pPr>
        <w:pStyle w:val="ListBullet"/>
      </w:pPr>
      <w:r>
        <w:t>Submitted all weekly assignments</w:t>
      </w:r>
    </w:p>
    <w:p>
      <w:pPr>
        <w:pStyle w:val="ListBullet"/>
      </w:pPr>
      <w:r>
        <w:t>Built and deployed final capstone project</w:t>
      </w:r>
    </w:p>
    <w:p>
      <w:pPr>
        <w:pStyle w:val="ListBullet"/>
      </w:pPr>
      <w:r>
        <w:t>Created GitHub portfolio with 5+ projects</w:t>
      </w:r>
    </w:p>
    <w:p>
      <w:pPr>
        <w:pStyle w:val="ListBullet"/>
      </w:pPr>
      <w:r>
        <w:t>Optimized LinkedIn profile</w:t>
      </w:r>
    </w:p>
    <w:p>
      <w:pPr>
        <w:pStyle w:val="ListBullet"/>
      </w:pPr>
      <w:r>
        <w:t>Written at least 3 technical blog posts</w:t>
      </w:r>
    </w:p>
    <w:p>
      <w:pPr>
        <w:pStyle w:val="ListBullet"/>
      </w:pPr>
      <w:r>
        <w:t>Joined alumni Discord server</w:t>
      </w:r>
    </w:p>
    <w:p>
      <w:pPr>
        <w:pStyle w:val="ListBullet"/>
      </w:pPr>
      <w:r>
        <w:t>Created 5-year career plan</w:t>
      </w:r>
    </w:p>
    <w:p>
      <w:pPr>
        <w:pStyle w:val="ListBullet"/>
      </w:pPr>
      <w:r>
        <w:t>Applied to at least 10 GCC positions</w:t>
      </w:r>
    </w:p>
    <w:p>
      <w:pPr>
        <w:pStyle w:val="ListBullet"/>
      </w:pPr>
      <w:r>
        <w:t>Received course completion certificate</w:t>
      </w:r>
    </w:p>
    <w:p>
      <w:r>
        <w:br w:type="page"/>
      </w:r>
    </w:p>
    <w:p>
      <w:pPr>
        <w:pStyle w:val="Heading1"/>
      </w:pPr>
      <w:r>
        <w:t>Appendix: Quick Reference Guides</w:t>
      </w:r>
    </w:p>
    <w:p>
      <w:pPr>
        <w:pStyle w:val="Heading2"/>
      </w:pPr>
      <w:r>
        <w:t>Python for AI Cheat Sheet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Data Structures</w:t>
        <w:br/>
        <w:t>my_list = [1, 2, 3]</w:t>
        <w:br/>
        <w:t>my_dict = {'key': 'value'}</w:t>
        <w:br/>
        <w:t>my_set = {1, 2, 3}</w:t>
        <w:br/>
        <w:br/>
        <w:t># List Comprehensions</w:t>
        <w:br/>
        <w:t>squared = [x**2 for x in range(10)]</w:t>
        <w:br/>
        <w:t>filtered = [x for x in data if x &gt; 0]</w:t>
        <w:br/>
        <w:br/>
        <w:t># Functions</w:t>
        <w:br/>
        <w:t>def train_model(data, params):</w:t>
        <w:br/>
        <w:t xml:space="preserve">    """Docstring"""</w:t>
        <w:br/>
        <w:t xml:space="preserve">    return model</w:t>
        <w:br/>
        <w:br/>
        <w:t># Error Handling</w:t>
        <w:br/>
        <w:t>try:</w:t>
        <w:br/>
        <w:t xml:space="preserve">    risky_operation()</w:t>
        <w:br/>
        <w:t>except ValueError as e:</w:t>
        <w:br/>
        <w:t xml:space="preserve">    log_error(e)</w:t>
        <w:br/>
        <w:t>finally:</w:t>
        <w:br/>
        <w:t xml:space="preserve">    cleanup()</w:t>
      </w:r>
    </w:p>
    <w:p>
      <w:pPr>
        <w:pStyle w:val="Heading2"/>
      </w:pPr>
      <w:r>
        <w:t>Docker Commands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Images</w:t>
        <w:br/>
        <w:t>docker images                    # List images</w:t>
        <w:br/>
        <w:t>docker pull python:3.9           # Download image</w:t>
        <w:br/>
        <w:t>docker build -t myapp:v1 .       # Build image</w:t>
        <w:br/>
        <w:t>docker rmi myapp:v1              # Remove image</w:t>
        <w:br/>
        <w:br/>
        <w:t># Containers</w:t>
        <w:br/>
        <w:t>docker ps                        # List running</w:t>
        <w:br/>
        <w:t>docker ps -a                     # List all</w:t>
        <w:br/>
        <w:t>docker run -d -p 8000:8000 myapp # Run detached</w:t>
        <w:br/>
        <w:t>docker exec -it myapp bash       # Interactive shell</w:t>
        <w:br/>
        <w:t>docker logs myapp                # View logs</w:t>
        <w:br/>
        <w:t>docker stop myapp                # Stop container</w:t>
        <w:br/>
        <w:t>docker rm myapp                  # Remove container</w:t>
        <w:br/>
        <w:br/>
        <w:t># Docker Compose</w:t>
        <w:br/>
        <w:t>docker-compose up -d             # Start services</w:t>
        <w:br/>
        <w:t>docker-compose down              # Stop services</w:t>
        <w:br/>
        <w:t>docker-compose logs -f app       # Follow logs</w:t>
      </w:r>
    </w:p>
    <w:p>
      <w:pPr>
        <w:pStyle w:val="Heading2"/>
      </w:pPr>
      <w:r>
        <w:t>Git Commands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Setup</w:t>
        <w:br/>
        <w:t>git init</w:t>
        <w:br/>
        <w:t>git clone https://github.com/user/repo.git</w:t>
        <w:br/>
        <w:br/>
        <w:t># Daily workflow</w:t>
        <w:br/>
        <w:t>git status</w:t>
        <w:br/>
        <w:t>git add .</w:t>
        <w:br/>
        <w:t>git commit -m "Added feature X"</w:t>
        <w:br/>
        <w:t>git push origin main</w:t>
        <w:br/>
        <w:br/>
        <w:t># Branching</w:t>
        <w:br/>
        <w:t>git checkout -b feature-branch</w:t>
        <w:br/>
        <w:t>git merge feature-branch</w:t>
        <w:br/>
        <w:br/>
        <w:t># Fixing mistakes</w:t>
        <w:br/>
        <w:t>git reset --hard HEAD~1          # Undo last commit</w:t>
        <w:br/>
        <w:t>git revert abc123                # Undo specific commit</w:t>
      </w:r>
    </w:p>
    <w:p>
      <w:pPr>
        <w:pStyle w:val="Heading2"/>
      </w:pPr>
      <w:r>
        <w:t>MLflow Quick Start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import mlflow</w:t>
        <w:br/>
        <w:br/>
        <w:t># Set experiment</w:t>
        <w:br/>
        <w:t>mlflow.set_experiment("my_experiment")</w:t>
        <w:br/>
        <w:br/>
        <w:t># Log run</w:t>
        <w:br/>
        <w:t>with mlflow.start_run():</w:t>
        <w:br/>
        <w:t xml:space="preserve">    mlflow.log_param("lr", 0.01)</w:t>
        <w:br/>
        <w:t xml:space="preserve">    mlflow.log_metric("accuracy", 0.92)</w:t>
        <w:br/>
        <w:t xml:space="preserve">    mlflow.sklearn.log_model(model, "model")</w:t>
        <w:br/>
        <w:br/>
        <w:t># Load model</w:t>
        <w:br/>
        <w:t>model = mlflow.sklearn.load_model("runs:/RUN_ID/model")</w:t>
      </w:r>
    </w:p>
    <w:p>
      <w:pPr>
        <w:pStyle w:val="Heading2"/>
      </w:pPr>
      <w:r>
        <w:t>API Testing with curl</w:t>
      </w:r>
    </w:p>
    <w:p>
      <w:pPr>
        <w:shd w:fill="F5F5F5"/>
        <w:ind w:left="360"/>
      </w:pPr>
      <w:r>
        <w:rPr>
          <w:rFonts w:ascii="Courier New" w:hAnsi="Courier New"/>
          <w:sz w:val="18"/>
        </w:rPr>
        <w:t># GET request</w:t>
        <w:br/>
        <w:t>curl http://localhost:8000/health</w:t>
        <w:br/>
        <w:br/>
        <w:t># POST request</w:t>
        <w:br/>
        <w:t>curl -X POST http://localhost:8000/predict \</w:t>
        <w:br/>
        <w:t xml:space="preserve">  -H "Content-Type: application/json" \</w:t>
        <w:br/>
        <w:t xml:space="preserve">  -d '{"features": [1, 2, 3]}'</w:t>
        <w:br/>
        <w:br/>
        <w:t># With authentication</w:t>
        <w:br/>
        <w:t>curl -H "Authorization: Bearer TOKEN" \</w:t>
        <w:br/>
        <w:t xml:space="preserve">  http://localhost:8000/api/data</w:t>
      </w:r>
    </w:p>
    <w:p>
      <w:r>
        <w:br w:type="page"/>
      </w:r>
    </w:p>
    <w:p>
      <w:pPr>
        <w:pStyle w:val="Heading1"/>
      </w:pPr>
      <w:r>
        <w:t>Glossary</w:t>
      </w:r>
    </w:p>
    <w:p>
      <w:pPr>
        <w:spacing w:after="120"/>
      </w:pPr>
      <w:r>
        <w:rPr>
          <w:b/>
        </w:rPr>
        <w:t xml:space="preserve">AI Agent: </w:t>
      </w:r>
      <w:r>
        <w:t>Autonomous system that can plan, use tools, and work toward goals</w:t>
      </w:r>
    </w:p>
    <w:p>
      <w:pPr>
        <w:spacing w:after="120"/>
      </w:pPr>
      <w:r>
        <w:rPr>
          <w:b/>
        </w:rPr>
        <w:t xml:space="preserve">Artifact: </w:t>
      </w:r>
      <w:r>
        <w:t>File created as output (model, report, visualization)</w:t>
      </w:r>
    </w:p>
    <w:p>
      <w:pPr>
        <w:spacing w:after="120"/>
      </w:pPr>
      <w:r>
        <w:rPr>
          <w:b/>
        </w:rPr>
        <w:t xml:space="preserve">Bias: </w:t>
      </w:r>
      <w:r>
        <w:t>Systematic error in predictions, often along demographic lines</w:t>
      </w:r>
    </w:p>
    <w:p>
      <w:pPr>
        <w:spacing w:after="120"/>
      </w:pPr>
      <w:r>
        <w:rPr>
          <w:b/>
        </w:rPr>
        <w:t xml:space="preserve">Container: </w:t>
      </w:r>
      <w:r>
        <w:t>Isolated runtime environment with code and dependencies</w:t>
      </w:r>
    </w:p>
    <w:p>
      <w:pPr>
        <w:spacing w:after="120"/>
      </w:pPr>
      <w:r>
        <w:rPr>
          <w:b/>
        </w:rPr>
        <w:t xml:space="preserve">Data Drift: </w:t>
      </w:r>
      <w:r>
        <w:t>Change in input data distribution over time</w:t>
      </w:r>
    </w:p>
    <w:p>
      <w:pPr>
        <w:spacing w:after="120"/>
      </w:pPr>
      <w:r>
        <w:rPr>
          <w:b/>
        </w:rPr>
        <w:t xml:space="preserve">Deployment: </w:t>
      </w:r>
      <w:r>
        <w:t>Making a model available for production use</w:t>
      </w:r>
    </w:p>
    <w:p>
      <w:pPr>
        <w:spacing w:after="120"/>
      </w:pPr>
      <w:r>
        <w:rPr>
          <w:b/>
        </w:rPr>
        <w:t xml:space="preserve">Docker: </w:t>
      </w:r>
      <w:r>
        <w:t>Platform for containerizing applications</w:t>
      </w:r>
    </w:p>
    <w:p>
      <w:pPr>
        <w:spacing w:after="120"/>
      </w:pPr>
      <w:r>
        <w:rPr>
          <w:b/>
        </w:rPr>
        <w:t xml:space="preserve">Embedding: </w:t>
      </w:r>
      <w:r>
        <w:t>Numerical representation of text, images, etc.</w:t>
      </w:r>
    </w:p>
    <w:p>
      <w:pPr>
        <w:spacing w:after="120"/>
      </w:pPr>
      <w:r>
        <w:rPr>
          <w:b/>
        </w:rPr>
        <w:t xml:space="preserve">Fine-tuning: </w:t>
      </w:r>
      <w:r>
        <w:t>Adapting pre-trained model to specific task</w:t>
      </w:r>
    </w:p>
    <w:p>
      <w:pPr>
        <w:spacing w:after="120"/>
      </w:pPr>
      <w:r>
        <w:rPr>
          <w:b/>
        </w:rPr>
        <w:t xml:space="preserve">GCC: </w:t>
      </w:r>
      <w:r>
        <w:t>Global Capability Center (offshore development center)</w:t>
      </w:r>
    </w:p>
    <w:p>
      <w:pPr>
        <w:spacing w:after="120"/>
      </w:pPr>
      <w:r>
        <w:rPr>
          <w:b/>
        </w:rPr>
        <w:t xml:space="preserve">Gradient Boosting: </w:t>
      </w:r>
      <w:r>
        <w:t>Ensemble method building trees sequentially</w:t>
      </w:r>
    </w:p>
    <w:p>
      <w:pPr>
        <w:spacing w:after="120"/>
      </w:pPr>
      <w:r>
        <w:rPr>
          <w:b/>
        </w:rPr>
        <w:t xml:space="preserve">Hyperparameter: </w:t>
      </w:r>
      <w:r>
        <w:t>Configuration setting for model training</w:t>
      </w:r>
    </w:p>
    <w:p>
      <w:pPr>
        <w:spacing w:after="120"/>
      </w:pPr>
      <w:r>
        <w:rPr>
          <w:b/>
        </w:rPr>
        <w:t xml:space="preserve">Inference: </w:t>
      </w:r>
      <w:r>
        <w:t>Making predictions with a trained model</w:t>
      </w:r>
    </w:p>
    <w:p>
      <w:pPr>
        <w:spacing w:after="120"/>
      </w:pPr>
      <w:r>
        <w:rPr>
          <w:b/>
        </w:rPr>
        <w:t xml:space="preserve">LLM: </w:t>
      </w:r>
      <w:r>
        <w:t>Large Language Model (e.g., GPT-4, Claude)</w:t>
      </w:r>
    </w:p>
    <w:p>
      <w:pPr>
        <w:spacing w:after="120"/>
      </w:pPr>
      <w:r>
        <w:rPr>
          <w:b/>
        </w:rPr>
        <w:t xml:space="preserve">MLOps: </w:t>
      </w:r>
      <w:r>
        <w:t>Practices for deploying and maintaining ML systems</w:t>
      </w:r>
    </w:p>
    <w:p>
      <w:pPr>
        <w:spacing w:after="120"/>
      </w:pPr>
      <w:r>
        <w:rPr>
          <w:b/>
        </w:rPr>
        <w:t xml:space="preserve">Model Card: </w:t>
      </w:r>
      <w:r>
        <w:t>Documentation of model purpose, performance, limitations</w:t>
      </w:r>
    </w:p>
    <w:p>
      <w:pPr>
        <w:spacing w:after="120"/>
      </w:pPr>
      <w:r>
        <w:rPr>
          <w:b/>
        </w:rPr>
        <w:t xml:space="preserve">Overfitting: </w:t>
      </w:r>
      <w:r>
        <w:t>Model performs well on training data, poorly on new data</w:t>
      </w:r>
    </w:p>
    <w:p>
      <w:pPr>
        <w:spacing w:after="120"/>
      </w:pPr>
      <w:r>
        <w:rPr>
          <w:b/>
        </w:rPr>
        <w:t xml:space="preserve">Pipeline: </w:t>
      </w:r>
      <w:r>
        <w:t>Series of data processing steps</w:t>
      </w:r>
    </w:p>
    <w:p>
      <w:pPr>
        <w:spacing w:after="120"/>
      </w:pPr>
      <w:r>
        <w:rPr>
          <w:b/>
        </w:rPr>
        <w:t xml:space="preserve">RAG: </w:t>
      </w:r>
      <w:r>
        <w:t>Retrieval Augmented Generation (combining search + LLM)</w:t>
      </w:r>
    </w:p>
    <w:p>
      <w:pPr>
        <w:spacing w:after="120"/>
      </w:pPr>
      <w:r>
        <w:rPr>
          <w:b/>
        </w:rPr>
        <w:t xml:space="preserve">SHAP: </w:t>
      </w:r>
      <w:r>
        <w:t>Method for explaining model predictions</w:t>
      </w:r>
    </w:p>
    <w:p>
      <w:pPr>
        <w:spacing w:after="120"/>
      </w:pPr>
      <w:r>
        <w:rPr>
          <w:b/>
        </w:rPr>
        <w:t xml:space="preserve">Vector Database: </w:t>
      </w:r>
      <w:r>
        <w:t>Database optimized for similarity search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1F4788"/>
          <w:sz w:val="40"/>
        </w:rPr>
        <w:t>Thank you for completing Applied AI &amp; MLOps!</w:t>
      </w:r>
    </w:p>
    <w:p/>
    <w:p>
      <w:pPr>
        <w:jc w:val="center"/>
      </w:pPr>
      <w:r>
        <w:rPr>
          <w:i/>
          <w:sz w:val="32"/>
        </w:rPr>
        <w:t>Now go build something amazing. 🚀</w:t>
      </w:r>
    </w:p>
    <w:p/>
    <w:p/>
    <w:p/>
    <w:p>
      <w:pPr>
        <w:jc w:val="center"/>
      </w:pPr>
      <w:r>
        <w:rPr>
          <w:color w:val="666666"/>
          <w:sz w:val="20"/>
        </w:rPr>
        <w:t>© 2026 Applied AI &amp; MLOps Course Development Team</w:t>
      </w:r>
    </w:p>
    <w:p>
      <w:pPr>
        <w:jc w:val="center"/>
      </w:pPr>
      <w:r>
        <w:rPr>
          <w:color w:val="666666"/>
          <w:sz w:val="20"/>
        </w:rPr>
        <w:t>All Rights Reserved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78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7BA7C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